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Level 1 and Level 2 Color Answer Keys</w:t>
      </w:r>
    </w:p>
    <w:p>
      <w:r>
        <w:rPr>
          <w:b w:val="0"/>
        </w:rPr>
        <w:t>These are selected gameplay target colors, not a claim that every color name has one universal hex definition. All 40 supplied prompts are added to Level 1. The seven original placeholder requests have been removed from the built-in catalog.</w:t>
      </w:r>
    </w:p>
    <w:p>
      <w:pPr>
        <w:pStyle w:val="Heading1"/>
      </w:pPr>
      <w:r>
        <w:rPr>
          <w:b w:val="0"/>
        </w:rPr>
        <w:t>Reading the recipes</w:t>
      </w:r>
    </w:p>
    <w:p>
      <w:pPr>
        <w:pStyle w:val="ListBullet"/>
      </w:pPr>
      <w:r>
        <w:rPr>
          <w:b w:val="0"/>
        </w:rPr>
        <w:t>Counts are units (color taps), in the order Red, Yellow, Blue, Black, White. Zero means do not add that color.</w:t>
      </w:r>
    </w:p>
    <w:p>
      <w:pPr>
        <w:pStyle w:val="ListBullet"/>
      </w:pPr>
      <w:r>
        <w:rPr>
          <w:b w:val="0"/>
        </w:rPr>
        <w:t xml:space="preserve">Recipes use the current </w:t>
      </w:r>
      <w:r>
        <w:rPr>
          <w:rFonts w:ascii="Menlo" w:hAnsi="Menlo"/>
          <w:b w:val="0"/>
          <w:sz w:val="17"/>
        </w:rPr>
        <w:t>ColorMixer</w:t>
      </w:r>
      <w:r>
        <w:rPr>
          <w:b w:val="0"/>
        </w:rPr>
        <w:t xml:space="preserve">, </w:t>
      </w:r>
      <w:r>
        <w:rPr>
          <w:rFonts w:ascii="Menlo" w:hAnsi="Menlo"/>
          <w:b w:val="0"/>
          <w:sz w:val="17"/>
        </w:rPr>
        <w:t>ColorConverter</w:t>
      </w:r>
      <w:r>
        <w:rPr>
          <w:b w:val="0"/>
        </w:rPr>
        <w:t xml:space="preserve">, and </w:t>
      </w:r>
      <w:r>
        <w:rPr>
          <w:rFonts w:ascii="Menlo" w:hAnsi="Menlo"/>
          <w:b w:val="0"/>
          <w:sz w:val="17"/>
        </w:rPr>
        <w:t>ScoreCalculator</w:t>
      </w:r>
      <w:r>
        <w:rPr>
          <w:b w:val="0"/>
        </w:rPr>
        <w:t xml:space="preserve"> implementations for both Manual and Auto Mix.</w:t>
      </w:r>
    </w:p>
    <w:p>
      <w:pPr>
        <w:pStyle w:val="ListBullet"/>
      </w:pPr>
      <w:r>
        <w:rPr>
          <w:b w:val="0"/>
        </w:rPr>
        <w:t xml:space="preserve">The search evaluated every non-empty integer combination with </w:t>
      </w:r>
      <w:r>
        <w:rPr>
          <w:b/>
        </w:rPr>
        <w:t>at most 30 total units</w:t>
      </w:r>
      <w:r>
        <w:rPr>
          <w:b w:val="0"/>
        </w:rPr>
        <w:t>: 324,631 candidates per target. The recipe minimizes Delta E 2000 within this limit; exact ties prefer fewer units.</w:t>
      </w:r>
    </w:p>
    <w:p>
      <w:pPr>
        <w:pStyle w:val="ListBullet"/>
      </w:pPr>
      <w:r>
        <w:rPr>
          <w:b w:val="0"/>
        </w:rPr>
        <w:t>Scores use the unrounded mixed RGB values. The displayed mixed hex is rounded to 8-bit RGB for reference, so calculating from that hex alone can differ slightly.</w:t>
      </w:r>
    </w:p>
    <w:p>
      <w:pPr>
        <w:pStyle w:val="ListBullet"/>
      </w:pPr>
      <w:r>
        <w:rPr>
          <w:b w:val="0"/>
        </w:rPr>
        <w:t>All listed recipes exceed the default 70% passing threshold. They are bounded-search results, not a proof of the closest possible mixture with unlimited units.</w:t>
      </w:r>
    </w:p>
    <w:p>
      <w:pPr>
        <w:pStyle w:val="ListBullet"/>
      </w:pPr>
      <w:r>
        <w:rPr>
          <w:b w:val="0"/>
        </w:rPr>
        <w:t>Apply/Finish after adding the listed quantities. Player color assignments and reassignment timing determine who can contribute each ingredient.</w:t>
      </w:r>
    </w:p>
    <w:p>
      <w:pPr>
        <w:pStyle w:val="Heading1"/>
      </w:pPr>
      <w:r>
        <w:rPr>
          <w:b w:val="0"/>
        </w:rPr>
        <w:t>Target colors and closest recipes</w:t>
      </w:r>
    </w:p>
    <w:p>
      <w:pPr>
        <w:pStyle w:val="Heading2"/>
      </w:pPr>
      <w:r>
        <w:rPr>
          <w:b w:val="0"/>
        </w:rPr>
        <w:t>Blue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Sky Blue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" name="Picture 1" descr="#87CEEB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#87CEEB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1" name="Picture 41" descr="#9EBBC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#9EBBC9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94.03%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Baby Blue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" name="Picture 2" descr="#89CFF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#89CFF0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2" name="Picture 42" descr="#A2BDCB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#A2BDCB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93.73%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Powder Blue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" name="Picture 3" descr="#B0E0E6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#B0E0E6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3" name="Picture 43" descr="#B7D1CE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#B7D1CE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96.20%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Ice Blue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" name="Picture 4" descr="#D6F1FF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#D6F1FF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4" name="Picture 44" descr="#D0DEE5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#D0DEE5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96.90%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Cyan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" name="Picture 5" descr="#5BC8D6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#5BC8D6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5" name="Picture 45" descr="#8BB2B7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#8BB2B7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91.54%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Cherry Red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" name="Picture 6" descr="#D2042D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#D2042D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6" name="Picture 46" descr="#D2092E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#D2092E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Scarlet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" name="Picture 7" descr="#FF24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#FF2400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7" name="Picture 47" descr="#FC2C0F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#FC2C0F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99.48%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Crimson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8" name="Picture 8" descr="#DC143C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#DC143C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8" name="Picture 48" descr="#DC183C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#DC183C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99.82%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Burgundy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9" name="Picture 9" descr="#80002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#800020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9" name="Picture 49" descr="#810621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#810621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99.66%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Ruby Red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0" name="Picture 10" descr="#E0115F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#E0115F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0" name="Picture 50" descr="#DF1A5E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#DF1A5E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99.76%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Yellow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Lemon Yellow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1" name="Picture 11" descr="#FFF44F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#FFF44F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1" name="Picture 51" descr="#FDF34E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#FDF34E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Sunshine Yellow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2" name="Picture 12" descr="#FFD7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#FFD700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2" name="Picture 52" descr="#F9D521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#F9D521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99.25%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Mustard Yellow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3" name="Picture 13" descr="#FFDB5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#FFDB58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3" name="Picture 53" descr="#F9D855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#F9D855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Golden Yellow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4" name="Picture 14" descr="#FFCC33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#FFCC33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4" name="Picture 54" descr="#F7C936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#F7C936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99.22%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Butter Yellow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5" name="Picture 15" descr="#FFF1A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#FFF1A8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5" name="Picture 55" descr="#FDEFA5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#FDEFA5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99.75%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Green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Mint Green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6" name="Picture 16" descr="#98FF9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#98FF98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6" name="Picture 56" descr="#A7E18B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#A7E18B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95.21%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Lime Green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7" name="Picture 17" descr="#BFFF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#BFFF00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7" name="Picture 57" descr="#C4EB2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#C4EB20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97.39%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Forest Green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8" name="Picture 18" descr="#228B22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#228B22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8" name="Picture 58" descr="#428A2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#428A29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98.52%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Olive Green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9" name="Picture 19" descr="#8080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#808000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9" name="Picture 59" descr="#80800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#808000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99.90%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Sage Green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0" name="Picture 20" descr="#9CAF8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#9CAF88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0" name="Picture 60" descr="#9DAF8A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#9DAF8A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99.71%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Pink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Bubblegum Pink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1" name="Picture 21" descr="#FF85C2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#FF85C2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1" name="Picture 61" descr="#E886B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#E886B8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98.03%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Blush Pink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2" name="Picture 22" descr="#F4C2C2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#F4C2C2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2" name="Picture 62" descr="#F5C2C2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#F5C2C2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99.88%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Hot Pink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3" name="Picture 23" descr="#FF69B4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#FF69B4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3" name="Picture 63" descr="#E672A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#E672A8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97.76%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Dusty Pink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4" name="Picture 24" descr="#D8A0A6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#D8A0A6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4" name="Picture 64" descr="#D8A2A2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#D8A2A2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98.85%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Pastel Pink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5" name="Picture 25" descr="#FFD1DC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#FFD1DC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5" name="Picture 65" descr="#F9CFDB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#F9CFDB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99.43%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Purple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Lavender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6" name="Picture 26" descr="#C8B4F4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#C8B4F4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6" name="Picture 66" descr="#C5B3F1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#C5B3F1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Violet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7" name="Picture 27" descr="#8F00FF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#8F00FF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7" name="Picture 67" descr="#8828E5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#8828E5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98.43%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Grape Purple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8" name="Picture 28" descr="#6F2DA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#6F2DA8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8" name="Picture 68" descr="#6F2CAA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#6F2CAA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99.79%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Plum Purple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9" name="Picture 29" descr="#673147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#673147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69" name="Picture 69" descr="#66304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#663049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Lilac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0" name="Picture 30" descr="#C8A2C8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#C8A2C8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0" name="Picture 70" descr="#C7A2C9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#C7A2C9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99.84%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Orange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Carrot Orange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1" name="Picture 31" descr="#ED9121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#ED9121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1" name="Picture 71" descr="#EA9333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#EA9333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99.22%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Peach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2" name="Picture 32" descr="#FFCBA4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#FFCBA4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2" name="Picture 72" descr="#FBC9A2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#FBC9A2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Tangerine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3" name="Picture 33" descr="#F285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#F28500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3" name="Picture 73" descr="#EC8B3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#EC8B30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98.51%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Burnt Orange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4" name="Picture 34" descr="#CC5500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#CC5500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4" name="Picture 74" descr="#CA5C20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#CA5C20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98.65%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Apricot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5" name="Picture 35" descr="#FBCEB1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#FBCEB1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5" name="Picture 75" descr="#FCCEB2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#FCCEB2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99.64%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Brown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00000"/>
                <w:sz w:val="16"/>
              </w:rPr>
              <w:t>Color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Target hex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Red</w:t>
            </w:r>
          </w:p>
        </w:tc>
        <w:tc>
          <w:tcPr>
            <w:tcW w:type="dxa" w:w="1224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Yellow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Blue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Black</w:t>
            </w:r>
          </w:p>
        </w:tc>
        <w:tc>
          <w:tcPr>
            <w:tcW w:type="dxa" w:w="108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White</w:t>
            </w:r>
          </w:p>
        </w:tc>
        <w:tc>
          <w:tcPr>
            <w:tcW w:type="dxa" w:w="100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800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Mixed hex</w:t>
            </w:r>
          </w:p>
        </w:tc>
        <w:tc>
          <w:tcPr>
            <w:tcW w:type="dxa" w:w="1368"/>
            <w:vAlign w:val="center"/>
            <w:shd w:fill="E8EDF2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Dark Chocolate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6" name="Picture 36" descr="#3B1F16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#3B1F16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6" name="Picture 76" descr="#3C2118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#3C2118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99.54%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Caramel Brown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7" name="Picture 37" descr="#AF6F3C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#AF6F3C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7" name="Picture 77" descr="#B06F3A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#B06F3A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99.80%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Chestnut Brown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8" name="Picture 38" descr="#954535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#954535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8" name="Picture 78" descr="#944434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#944434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99.85%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Beige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9" name="Picture 39" descr="#D9C3A5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#D9C3A5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00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00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79" name="Picture 79" descr="#DAC0A1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#DAC0A1</w:t>
            </w:r>
          </w:p>
        </w:tc>
        <w:tc>
          <w:tcPr>
            <w:tcW w:type="dxa" w:w="1368"/>
            <w:vAlign w:val="center"/>
            <w:shd w:fill="F7F9FA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99.16%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color w:val="000000"/>
                <w:sz w:val="16"/>
              </w:rPr>
              <w:t>Taupe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0" name="Picture 40" descr="#8B7E74 target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#8B7E74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08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00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00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80" name="Picture 80" descr="#8B7D75 mixed co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16"/>
              </w:rPr>
              <w:t xml:space="preserve">  #8B7D75</w:t>
            </w:r>
          </w:p>
        </w:tc>
        <w:tc>
          <w:tcPr>
            <w:tcW w:type="dxa" w:w="1368"/>
            <w:vAlign w:val="center"/>
            <w:tcBorders>
              <w:bottom w:val="single" w:sz="4" w:color="D9DEE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color w:val="000000"/>
                <w:sz w:val="16"/>
              </w:rPr>
              <w:t>99.42%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</w:rPr>
        <w:t>Target selection notes</w:t>
      </w:r>
    </w:p>
    <w:p>
      <w:r>
        <w:rPr>
          <w:b w:val="0"/>
        </w:rPr>
        <w:t xml:space="preserve">Cyan uses pool-water cyan </w:t>
      </w:r>
      <w:r>
        <w:rPr>
          <w:b/>
        </w:rPr>
        <w:t>#5BC8D6</w:t>
      </w:r>
      <w:r>
        <w:rPr>
          <w:b w:val="0"/>
        </w:rPr>
        <w:t>, matching the swimming-pool prompt. Pure display cyan #00FFFF achieved only approximately 65.13% in the same bounded search with the current RYB mixer, so it was not selected as a Level 1 target.</w:t>
      </w:r>
    </w:p>
    <w:p>
      <w:r>
        <w:rPr>
          <w:b w:val="0"/>
        </w:rPr>
        <w:t>The Ruby Red prompt is stored exactly as supplied and ends with “a royal treasure” without added punctuation or invented copy.</w:t>
      </w:r>
    </w:p>
    <w:p>
      <w:pPr>
        <w:pStyle w:val="Heading1"/>
      </w:pPr>
      <w:r>
        <w:rPr>
          <w:b w:val="0"/>
        </w:rPr>
        <w:t>Exact request text</w:t>
      </w:r>
    </w:p>
    <w:p>
      <w:pPr>
        <w:pStyle w:val="Heading2"/>
      </w:pPr>
      <w:r>
        <w:rPr>
          <w:b w:val="0"/>
        </w:rPr>
        <w:t>Sky Blue — #87CEEB</w:t>
      </w:r>
    </w:p>
    <w:p>
      <w:pPr>
        <w:keepLines/>
      </w:pPr>
      <w:r>
        <w:rPr>
          <w:b w:val="0"/>
        </w:rPr>
        <w:t>I want the color of a clear blue summer sky. Make me look heavenly, darling!</w:t>
      </w:r>
    </w:p>
    <w:p>
      <w:pPr>
        <w:pStyle w:val="Heading2"/>
      </w:pPr>
      <w:r>
        <w:rPr>
          <w:b w:val="0"/>
        </w:rPr>
        <w:t>Baby Blue — #89CFF0</w:t>
      </w:r>
    </w:p>
    <w:p>
      <w:pPr>
        <w:keepLines/>
      </w:pPr>
      <w:r>
        <w:rPr>
          <w:b w:val="0"/>
        </w:rPr>
        <w:t>Give me the soft blue of a baby's blanket. Cute, precious, and obviously expensive.</w:t>
      </w:r>
    </w:p>
    <w:p>
      <w:pPr>
        <w:pStyle w:val="Heading2"/>
      </w:pPr>
      <w:r>
        <w:rPr>
          <w:b w:val="0"/>
        </w:rPr>
        <w:t>Powder Blue — #B0E0E6</w:t>
      </w:r>
    </w:p>
    <w:p>
      <w:pPr>
        <w:keepLines/>
      </w:pPr>
      <w:r>
        <w:rPr>
          <w:b w:val="0"/>
        </w:rPr>
        <w:t>I want the pale blue of a delicate porcelain teacup. Yes, my hair deserves fine dining.</w:t>
      </w:r>
    </w:p>
    <w:p>
      <w:pPr>
        <w:pStyle w:val="Heading2"/>
      </w:pPr>
      <w:r>
        <w:rPr>
          <w:b w:val="0"/>
        </w:rPr>
        <w:t>Ice Blue — #D6F1FF</w:t>
      </w:r>
    </w:p>
    <w:p>
      <w:pPr>
        <w:keepLines/>
      </w:pPr>
      <w:r>
        <w:rPr>
          <w:b w:val="0"/>
        </w:rPr>
        <w:t>Give me the color of blue ice in a freezer. Cold, flawless, and emotionally unavailable.</w:t>
      </w:r>
    </w:p>
    <w:p>
      <w:pPr>
        <w:pStyle w:val="Heading2"/>
      </w:pPr>
      <w:r>
        <w:rPr>
          <w:b w:val="0"/>
        </w:rPr>
        <w:t>Cyan — #5BC8D6</w:t>
      </w:r>
    </w:p>
    <w:p>
      <w:pPr>
        <w:keepLines/>
      </w:pPr>
      <w:r>
        <w:rPr>
          <w:b w:val="0"/>
        </w:rPr>
        <w:t>I want the bright blue of a swimming pool or clear sea water on a sunny day. Make a splash, please!</w:t>
      </w:r>
    </w:p>
    <w:p>
      <w:pPr>
        <w:pStyle w:val="Heading2"/>
      </w:pPr>
      <w:r>
        <w:rPr>
          <w:b w:val="0"/>
        </w:rPr>
        <w:t>Cherry Red — #D2042D</w:t>
      </w:r>
    </w:p>
    <w:p>
      <w:pPr>
        <w:keepLines/>
      </w:pPr>
      <w:r>
        <w:rPr>
          <w:b w:val="0"/>
        </w:rPr>
        <w:t>I want the color of ripe red cherries. Sweet, shiny, and dangerously gorgeous. Just like me!</w:t>
      </w:r>
    </w:p>
    <w:p>
      <w:pPr>
        <w:pStyle w:val="Heading2"/>
      </w:pPr>
      <w:r>
        <w:rPr>
          <w:b w:val="0"/>
        </w:rPr>
        <w:t>Scarlet — #FF2400</w:t>
      </w:r>
    </w:p>
    <w:p>
      <w:pPr>
        <w:keepLines/>
      </w:pPr>
      <w:r>
        <w:rPr>
          <w:b w:val="0"/>
        </w:rPr>
        <w:t>Give me the bright red of a superhero's cape. The world needs to notice my entrance.</w:t>
      </w:r>
    </w:p>
    <w:p>
      <w:pPr>
        <w:pStyle w:val="Heading2"/>
      </w:pPr>
      <w:r>
        <w:rPr>
          <w:b w:val="0"/>
        </w:rPr>
        <w:t>Crimson — #DC143C</w:t>
      </w:r>
    </w:p>
    <w:p>
      <w:pPr>
        <w:keepLines/>
      </w:pPr>
      <w:r>
        <w:rPr>
          <w:b w:val="0"/>
        </w:rPr>
        <w:t>I want the deep red of a velvet theater curtain. Drama is my birthright, darling.</w:t>
      </w:r>
    </w:p>
    <w:p>
      <w:pPr>
        <w:pStyle w:val="Heading2"/>
      </w:pPr>
      <w:r>
        <w:rPr>
          <w:b w:val="0"/>
        </w:rPr>
        <w:t>Burgundy — #800020</w:t>
      </w:r>
    </w:p>
    <w:p>
      <w:pPr>
        <w:keepLines/>
      </w:pPr>
      <w:r>
        <w:rPr>
          <w:b w:val="0"/>
        </w:rPr>
        <w:t>Give me the dark red of a fancy evening dress. I don't do cheap-looking entrances.</w:t>
      </w:r>
    </w:p>
    <w:p>
      <w:pPr>
        <w:pStyle w:val="Heading2"/>
      </w:pPr>
      <w:r>
        <w:rPr>
          <w:b w:val="0"/>
        </w:rPr>
        <w:t>Ruby Red — #E0115F</w:t>
      </w:r>
    </w:p>
    <w:p>
      <w:pPr>
        <w:keepLines/>
      </w:pPr>
      <w:r>
        <w:rPr>
          <w:b w:val="0"/>
        </w:rPr>
        <w:t>I want the red of a ruby gemstone. Make me look like I belong in a royal treasure</w:t>
      </w:r>
    </w:p>
    <w:p>
      <w:pPr>
        <w:pStyle w:val="Heading2"/>
      </w:pPr>
      <w:r>
        <w:rPr>
          <w:b w:val="0"/>
        </w:rPr>
        <w:t>Lemon Yellow — #FFF44F</w:t>
      </w:r>
    </w:p>
    <w:p>
      <w:pPr>
        <w:keepLines/>
      </w:pPr>
      <w:r>
        <w:rPr>
          <w:b w:val="0"/>
        </w:rPr>
        <w:t>I want the bright yellow of a lemon. Sour attitude, fabulous hair!</w:t>
      </w:r>
    </w:p>
    <w:p>
      <w:pPr>
        <w:pStyle w:val="Heading2"/>
      </w:pPr>
      <w:r>
        <w:rPr>
          <w:b w:val="0"/>
        </w:rPr>
        <w:t>Sunshine Yellow — #FFD700</w:t>
      </w:r>
    </w:p>
    <w:p>
      <w:pPr>
        <w:keepLines/>
      </w:pPr>
      <w:r>
        <w:rPr>
          <w:b w:val="0"/>
        </w:rPr>
        <w:t>Give me the bright yellow of sunshine pouring through a window. The world revolves around me!</w:t>
      </w:r>
    </w:p>
    <w:p>
      <w:pPr>
        <w:pStyle w:val="Heading2"/>
      </w:pPr>
      <w:r>
        <w:rPr>
          <w:b w:val="0"/>
        </w:rPr>
        <w:t>Mustard Yellow — #FFDB58</w:t>
      </w:r>
    </w:p>
    <w:p>
      <w:pPr>
        <w:keepLines/>
      </w:pPr>
      <w:r>
        <w:rPr>
          <w:b w:val="0"/>
        </w:rPr>
        <w:t>I want the yellow of mustard sauce. Bold, spicy, and impossible to ignore.</w:t>
      </w:r>
    </w:p>
    <w:p>
      <w:pPr>
        <w:pStyle w:val="Heading2"/>
      </w:pPr>
      <w:r>
        <w:rPr>
          <w:b w:val="0"/>
        </w:rPr>
        <w:t>Golden Yellow — #FFCC33</w:t>
      </w:r>
    </w:p>
    <w:p>
      <w:pPr>
        <w:keepLines/>
      </w:pPr>
      <w:r>
        <w:rPr>
          <w:b w:val="0"/>
        </w:rPr>
        <w:t>Give me the color of shiny gold jewelry. I expect nothing less than royal treatment.</w:t>
      </w:r>
    </w:p>
    <w:p>
      <w:pPr>
        <w:pStyle w:val="Heading2"/>
      </w:pPr>
      <w:r>
        <w:rPr>
          <w:b w:val="0"/>
        </w:rPr>
        <w:t>Butter Yellow — #FFF1A8</w:t>
      </w:r>
    </w:p>
    <w:p>
      <w:pPr>
        <w:keepLines/>
      </w:pPr>
      <w:r>
        <w:rPr>
          <w:b w:val="0"/>
        </w:rPr>
        <w:t>I want the soft yellow of a stick of butter. Smooth, rich, and ready for the spotlight.</w:t>
      </w:r>
    </w:p>
    <w:p>
      <w:pPr>
        <w:pStyle w:val="Heading2"/>
      </w:pPr>
      <w:r>
        <w:rPr>
          <w:b w:val="0"/>
        </w:rPr>
        <w:t>Mint Green — #98FF98</w:t>
      </w:r>
    </w:p>
    <w:p>
      <w:pPr>
        <w:keepLines/>
      </w:pPr>
      <w:r>
        <w:rPr>
          <w:b w:val="0"/>
        </w:rPr>
        <w:t>I want the fresh green of mint leaves in a cold drink. Refreshing, just like my presence!</w:t>
      </w:r>
    </w:p>
    <w:p>
      <w:pPr>
        <w:pStyle w:val="Heading2"/>
      </w:pPr>
      <w:r>
        <w:rPr>
          <w:b w:val="0"/>
        </w:rPr>
        <w:t>Lime Green — #BFFF00</w:t>
      </w:r>
    </w:p>
    <w:p>
      <w:pPr>
        <w:keepLines/>
      </w:pPr>
      <w:r>
        <w:rPr>
          <w:b w:val="0"/>
        </w:rPr>
        <w:t>Give me the bright green of a lime peel. Sour face, sweet style!</w:t>
      </w:r>
    </w:p>
    <w:p>
      <w:pPr>
        <w:pStyle w:val="Heading2"/>
      </w:pPr>
      <w:r>
        <w:rPr>
          <w:b w:val="0"/>
        </w:rPr>
        <w:t>Forest Green — #228B22</w:t>
      </w:r>
    </w:p>
    <w:p>
      <w:pPr>
        <w:keepLines/>
      </w:pPr>
      <w:r>
        <w:rPr>
          <w:b w:val="0"/>
        </w:rPr>
        <w:t>I want the deep green of a thick forest. I own the trees now, darling.</w:t>
      </w:r>
    </w:p>
    <w:p>
      <w:pPr>
        <w:pStyle w:val="Heading2"/>
      </w:pPr>
      <w:r>
        <w:rPr>
          <w:b w:val="0"/>
        </w:rPr>
        <w:t>Olive Green — #808000</w:t>
      </w:r>
    </w:p>
    <w:p>
      <w:pPr>
        <w:keepLines/>
      </w:pPr>
      <w:r>
        <w:rPr>
          <w:b w:val="0"/>
        </w:rPr>
        <w:t>Give me the muted green of green olives. Mediterranean luxury, obviously.</w:t>
      </w:r>
    </w:p>
    <w:p>
      <w:pPr>
        <w:pStyle w:val="Heading2"/>
      </w:pPr>
      <w:r>
        <w:rPr>
          <w:b w:val="0"/>
        </w:rPr>
        <w:t>Sage Green — #9CAF88</w:t>
      </w:r>
    </w:p>
    <w:p>
      <w:pPr>
        <w:keepLines/>
      </w:pPr>
      <w:r>
        <w:rPr>
          <w:b w:val="0"/>
        </w:rPr>
        <w:t>I want the soft, dusty green of sage leaves. Calm, elegant, and far above the drama.</w:t>
      </w:r>
    </w:p>
    <w:p>
      <w:pPr>
        <w:pStyle w:val="Heading2"/>
      </w:pPr>
      <w:r>
        <w:rPr>
          <w:b w:val="0"/>
        </w:rPr>
        <w:t>Bubblegum Pink — #FF85C2</w:t>
      </w:r>
    </w:p>
    <w:p>
      <w:pPr>
        <w:keepLines/>
      </w:pPr>
      <w:r>
        <w:rPr>
          <w:b w:val="0"/>
        </w:rPr>
        <w:t>I want the bright pink of bubblegum. Sweet, loud, and impossible to ignore. Like me!</w:t>
      </w:r>
    </w:p>
    <w:p>
      <w:pPr>
        <w:pStyle w:val="Heading2"/>
      </w:pPr>
      <w:r>
        <w:rPr>
          <w:b w:val="0"/>
        </w:rPr>
        <w:t>Blush Pink — #F4C2C2</w:t>
      </w:r>
    </w:p>
    <w:p>
      <w:pPr>
        <w:keepLines/>
      </w:pPr>
      <w:r>
        <w:rPr>
          <w:b w:val="0"/>
        </w:rPr>
        <w:t>Give me the soft pink of cheeks after a tiny compliment. I'm naturally adorable, darling.</w:t>
      </w:r>
    </w:p>
    <w:p>
      <w:pPr>
        <w:pStyle w:val="Heading2"/>
      </w:pPr>
      <w:r>
        <w:rPr>
          <w:b w:val="0"/>
        </w:rPr>
        <w:t>Hot Pink — #FF69B4</w:t>
      </w:r>
    </w:p>
    <w:p>
      <w:pPr>
        <w:keepLines/>
      </w:pPr>
      <w:r>
        <w:rPr>
          <w:b w:val="0"/>
        </w:rPr>
        <w:t>I want a loud, intense pink. If people can ignore me, you have failed.</w:t>
      </w:r>
    </w:p>
    <w:p>
      <w:pPr>
        <w:pStyle w:val="Heading2"/>
      </w:pPr>
      <w:r>
        <w:rPr>
          <w:b w:val="0"/>
        </w:rPr>
        <w:t>Dusty Pink — #D8A0A6</w:t>
      </w:r>
    </w:p>
    <w:p>
      <w:pPr>
        <w:keepLines/>
      </w:pPr>
      <w:r>
        <w:rPr>
          <w:b w:val="0"/>
        </w:rPr>
        <w:t>Give me the muted pink of an old rose. Vintage, elegant, and still better than everyone.</w:t>
      </w:r>
    </w:p>
    <w:p>
      <w:pPr>
        <w:pStyle w:val="Heading2"/>
      </w:pPr>
      <w:r>
        <w:rPr>
          <w:b w:val="0"/>
        </w:rPr>
        <w:t>Pastel Pink — #FFD1DC</w:t>
      </w:r>
    </w:p>
    <w:p>
      <w:pPr>
        <w:keepLines/>
      </w:pPr>
      <w:r>
        <w:rPr>
          <w:b w:val="0"/>
        </w:rPr>
        <w:t>I want a pale, gentle pink, like a pastel birthday decoration. Cute is my natural state.</w:t>
      </w:r>
    </w:p>
    <w:p>
      <w:pPr>
        <w:pStyle w:val="Heading2"/>
      </w:pPr>
      <w:r>
        <w:rPr>
          <w:b w:val="0"/>
        </w:rPr>
        <w:t>Lavender — #C8B4F4</w:t>
      </w:r>
    </w:p>
    <w:p>
      <w:pPr>
        <w:keepLines/>
      </w:pPr>
      <w:r>
        <w:rPr>
          <w:b w:val="0"/>
        </w:rPr>
        <w:t>I want the pale purple of lavender flowers. Relaxing, elegant, and expensive-smelling.</w:t>
      </w:r>
    </w:p>
    <w:p>
      <w:pPr>
        <w:pStyle w:val="Heading2"/>
      </w:pPr>
      <w:r>
        <w:rPr>
          <w:b w:val="0"/>
        </w:rPr>
        <w:t>Violet — #8F00FF</w:t>
      </w:r>
    </w:p>
    <w:p>
      <w:pPr>
        <w:keepLines/>
      </w:pPr>
      <w:r>
        <w:rPr>
          <w:b w:val="0"/>
        </w:rPr>
        <w:t>Give me the vivid purple of a violet flower. Small flower, enormous personality. Just like me!</w:t>
      </w:r>
    </w:p>
    <w:p>
      <w:pPr>
        <w:pStyle w:val="Heading2"/>
      </w:pPr>
      <w:r>
        <w:rPr>
          <w:b w:val="0"/>
        </w:rPr>
        <w:t>Grape Purple — #6F2DA8</w:t>
      </w:r>
    </w:p>
    <w:p>
      <w:pPr>
        <w:keepLines/>
      </w:pPr>
      <w:r>
        <w:rPr>
          <w:b w:val="0"/>
        </w:rPr>
        <w:t>I want the rich purple of purple grapes. Fruit royalty has arrived!</w:t>
      </w:r>
    </w:p>
    <w:p>
      <w:pPr>
        <w:pStyle w:val="Heading2"/>
      </w:pPr>
      <w:r>
        <w:rPr>
          <w:b w:val="0"/>
        </w:rPr>
        <w:t>Plum Purple — #673147</w:t>
      </w:r>
    </w:p>
    <w:p>
      <w:pPr>
        <w:keepLines/>
      </w:pPr>
      <w:r>
        <w:rPr>
          <w:b w:val="0"/>
        </w:rPr>
        <w:t>Give me the dark purple skin of a ripe plum. Sweet, mysterious, and very exclusive.</w:t>
      </w:r>
    </w:p>
    <w:p>
      <w:pPr>
        <w:pStyle w:val="Heading2"/>
      </w:pPr>
      <w:r>
        <w:rPr>
          <w:b w:val="0"/>
        </w:rPr>
        <w:t>Lilac — #C8A2C8</w:t>
      </w:r>
    </w:p>
    <w:p>
      <w:pPr>
        <w:keepLines/>
      </w:pPr>
      <w:r>
        <w:rPr>
          <w:b w:val="0"/>
        </w:rPr>
        <w:t>I want the light purple of lilac blossoms. Delicate, darling, but never forgettable.</w:t>
      </w:r>
    </w:p>
    <w:p>
      <w:pPr>
        <w:pStyle w:val="Heading2"/>
      </w:pPr>
      <w:r>
        <w:rPr>
          <w:b w:val="0"/>
        </w:rPr>
        <w:t>Carrot Orange — #ED9121</w:t>
      </w:r>
    </w:p>
    <w:p>
      <w:pPr>
        <w:keepLines/>
      </w:pPr>
      <w:r>
        <w:rPr>
          <w:b w:val="0"/>
        </w:rPr>
        <w:t>I want the bright orange of a carrot. Bugs Bunny could never wear it this well!</w:t>
      </w:r>
    </w:p>
    <w:p>
      <w:pPr>
        <w:pStyle w:val="Heading2"/>
      </w:pPr>
      <w:r>
        <w:rPr>
          <w:b w:val="0"/>
        </w:rPr>
        <w:t>Peach — #FFCBA4</w:t>
      </w:r>
    </w:p>
    <w:p>
      <w:pPr>
        <w:keepLines/>
      </w:pPr>
      <w:r>
        <w:rPr>
          <w:b w:val="0"/>
        </w:rPr>
        <w:t>Give me the soft orange-pink of a ripe peach. Sweet, fuzzy, and fabulous.</w:t>
      </w:r>
    </w:p>
    <w:p>
      <w:pPr>
        <w:pStyle w:val="Heading2"/>
      </w:pPr>
      <w:r>
        <w:rPr>
          <w:b w:val="0"/>
        </w:rPr>
        <w:t>Tangerine — #F28500</w:t>
      </w:r>
    </w:p>
    <w:p>
      <w:pPr>
        <w:keepLines/>
      </w:pPr>
      <w:r>
        <w:rPr>
          <w:b w:val="0"/>
        </w:rPr>
        <w:t>I want the bright orange of a tangerine peel. Citrus energy, premium attitude!</w:t>
      </w:r>
    </w:p>
    <w:p>
      <w:pPr>
        <w:pStyle w:val="Heading2"/>
      </w:pPr>
      <w:r>
        <w:rPr>
          <w:b w:val="0"/>
        </w:rPr>
        <w:t>Burnt Orange — #CC5500</w:t>
      </w:r>
    </w:p>
    <w:p>
      <w:pPr>
        <w:keepLines/>
      </w:pPr>
      <w:r>
        <w:rPr>
          <w:b w:val="0"/>
        </w:rPr>
        <w:t>Give me the deep orange of autumn leaves. Warm, dramatic, and impossible to replace.</w:t>
      </w:r>
    </w:p>
    <w:p>
      <w:pPr>
        <w:pStyle w:val="Heading2"/>
      </w:pPr>
      <w:r>
        <w:rPr>
          <w:b w:val="0"/>
        </w:rPr>
        <w:t>Apricot — #FBCEB1</w:t>
      </w:r>
    </w:p>
    <w:p>
      <w:pPr>
        <w:keepLines/>
      </w:pPr>
      <w:r>
        <w:rPr>
          <w:b w:val="0"/>
        </w:rPr>
        <w:t>I want the soft orange of an apricot fruit. Delicate, juicy, and naturally superior.</w:t>
      </w:r>
    </w:p>
    <w:p>
      <w:pPr>
        <w:pStyle w:val="Heading2"/>
      </w:pPr>
      <w:r>
        <w:rPr>
          <w:b w:val="0"/>
        </w:rPr>
        <w:t>Dark Chocolate — #3B1F16</w:t>
      </w:r>
    </w:p>
    <w:p>
      <w:pPr>
        <w:keepLines/>
      </w:pPr>
      <w:r>
        <w:rPr>
          <w:b w:val="0"/>
        </w:rPr>
        <w:t>I want the dark brown of a chocolate bar with very little milk. Bitter, rich, and expensive. Like my standards!</w:t>
      </w:r>
    </w:p>
    <w:p>
      <w:pPr>
        <w:pStyle w:val="Heading2"/>
      </w:pPr>
      <w:r>
        <w:rPr>
          <w:b w:val="0"/>
        </w:rPr>
        <w:t>Caramel Brown — #AF6F3C</w:t>
      </w:r>
    </w:p>
    <w:p>
      <w:pPr>
        <w:keepLines/>
      </w:pPr>
      <w:r>
        <w:rPr>
          <w:b w:val="0"/>
        </w:rPr>
        <w:t>Give me the warm brown of melted caramel. Sweet, smooth, and impossible to resist.</w:t>
      </w:r>
    </w:p>
    <w:p>
      <w:pPr>
        <w:pStyle w:val="Heading2"/>
      </w:pPr>
      <w:r>
        <w:rPr>
          <w:b w:val="0"/>
        </w:rPr>
        <w:t>Chestnut Brown — #954535</w:t>
      </w:r>
    </w:p>
    <w:p>
      <w:pPr>
        <w:keepLines/>
      </w:pPr>
      <w:r>
        <w:rPr>
          <w:b w:val="0"/>
        </w:rPr>
        <w:t>I want the rich brown of a chestnut shell. Autumn elegance, darling!</w:t>
      </w:r>
    </w:p>
    <w:p>
      <w:pPr>
        <w:pStyle w:val="Heading2"/>
      </w:pPr>
      <w:r>
        <w:rPr>
          <w:b w:val="0"/>
        </w:rPr>
        <w:t>Beige — #D9C3A5</w:t>
      </w:r>
    </w:p>
    <w:p>
      <w:pPr>
        <w:keepLines/>
      </w:pPr>
      <w:r>
        <w:rPr>
          <w:b w:val="0"/>
        </w:rPr>
        <w:t>Give me the pale brown of sand on a quiet beach. Neutral, classy, and never boring when I wear it.</w:t>
      </w:r>
    </w:p>
    <w:p>
      <w:pPr>
        <w:pStyle w:val="Heading2"/>
      </w:pPr>
      <w:r>
        <w:rPr>
          <w:b w:val="0"/>
        </w:rPr>
        <w:t>Taupe — #8B7E74</w:t>
      </w:r>
    </w:p>
    <w:p>
      <w:pPr>
        <w:keepLines/>
      </w:pPr>
      <w:r>
        <w:rPr>
          <w:b w:val="0"/>
        </w:rPr>
        <w:t>I want the grayish brown of a taupe sofa. Interior design has finally found its muse.</w:t>
      </w:r>
    </w:p>
    <w:sectPr w:rsidR="00FC693F" w:rsidRPr="0006063C" w:rsidSect="00034616">
      <w:pgSz w:w="16834" w:h="11909"/>
      <w:pgMar w:top="893" w:right="864" w:bottom="893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 and Level 2 Color Answer Keys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