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Level 3 Color Answer Key</w:t>
      </w:r>
    </w:p>
    <w:p>
      <w:r>
        <w:rPr>
          <w:b w:val="0"/>
        </w:rPr>
        <w:t>These are selected gameplay target colors, not a claim that every color name has one universal hex definition. All 40 supplied prompts are added to Level 3.</w:t>
      </w:r>
    </w:p>
    <w:p>
      <w:pPr>
        <w:pStyle w:val="Heading1"/>
      </w:pPr>
      <w:r>
        <w:rPr>
          <w:b w:val="0"/>
        </w:rPr>
        <w:t>Reading the recipes</w:t>
      </w:r>
    </w:p>
    <w:p>
      <w:pPr>
        <w:pStyle w:val="ListBullet"/>
      </w:pPr>
      <w:r>
        <w:rPr>
          <w:b w:val="0"/>
        </w:rPr>
        <w:t>Counts are units (color taps), in the order Red, Yellow, Blue, Black, White. Zero means do not add that color.</w:t>
      </w:r>
    </w:p>
    <w:p>
      <w:pPr>
        <w:pStyle w:val="ListBullet"/>
      </w:pPr>
      <w:r>
        <w:rPr>
          <w:b w:val="0"/>
        </w:rPr>
        <w:t xml:space="preserve">Recipes use the current </w:t>
      </w:r>
      <w:r>
        <w:rPr>
          <w:rFonts w:ascii="Menlo" w:hAnsi="Menlo"/>
          <w:b w:val="0"/>
          <w:sz w:val="17"/>
        </w:rPr>
        <w:t>ColorMixer</w:t>
      </w:r>
      <w:r>
        <w:rPr>
          <w:b w:val="0"/>
        </w:rPr>
        <w:t xml:space="preserve">, </w:t>
      </w:r>
      <w:r>
        <w:rPr>
          <w:rFonts w:ascii="Menlo" w:hAnsi="Menlo"/>
          <w:b w:val="0"/>
          <w:sz w:val="17"/>
        </w:rPr>
        <w:t>ColorConverter</w:t>
      </w:r>
      <w:r>
        <w:rPr>
          <w:b w:val="0"/>
        </w:rPr>
        <w:t xml:space="preserve">, and </w:t>
      </w:r>
      <w:r>
        <w:rPr>
          <w:rFonts w:ascii="Menlo" w:hAnsi="Menlo"/>
          <w:b w:val="0"/>
          <w:sz w:val="17"/>
        </w:rPr>
        <w:t>ScoreCalculator</w:t>
      </w:r>
      <w:r>
        <w:rPr>
          <w:b w:val="0"/>
        </w:rPr>
        <w:t xml:space="preserve"> implementations for both Manual and Auto Mix.</w:t>
      </w:r>
    </w:p>
    <w:p>
      <w:pPr>
        <w:pStyle w:val="ListBullet"/>
      </w:pPr>
      <w:r>
        <w:rPr>
          <w:b w:val="0"/>
        </w:rPr>
        <w:t xml:space="preserve">The search evaluated every non-empty integer combination with </w:t>
      </w:r>
      <w:r>
        <w:rPr>
          <w:b/>
        </w:rPr>
        <w:t>at most 20 total units</w:t>
      </w:r>
      <w:r>
        <w:rPr>
          <w:b w:val="0"/>
        </w:rPr>
        <w:t>: 53,129 candidates per target. The recipe minimizes Delta E 2000 within this limit; exact ties prefer fewer units.</w:t>
      </w:r>
    </w:p>
    <w:p>
      <w:pPr>
        <w:pStyle w:val="ListBullet"/>
      </w:pPr>
      <w:r>
        <w:rPr>
          <w:b w:val="0"/>
        </w:rPr>
        <w:t>Scores use the unrounded mixed RGB values. The displayed mixed hex is rounded to 8-bit RGB for reference, so calculating from that hex alone can differ slightly.</w:t>
      </w:r>
    </w:p>
    <w:p>
      <w:pPr>
        <w:pStyle w:val="ListBullet"/>
      </w:pPr>
      <w:r>
        <w:rPr>
          <w:b w:val="0"/>
        </w:rPr>
        <w:t>All listed recipes exceed the default 70% passing threshold. They are bounded-search results, not a proof of the closest possible mixture with unlimited units.</w:t>
      </w:r>
    </w:p>
    <w:p>
      <w:pPr>
        <w:pStyle w:val="ListBullet"/>
      </w:pPr>
      <w:r>
        <w:rPr>
          <w:b w:val="0"/>
        </w:rPr>
        <w:t>Apply/Finish after adding the listed quantities. Player color assignments and reassignment timing determine who can contribute each ingredient.</w:t>
      </w:r>
    </w:p>
    <w:p>
      <w:pPr>
        <w:pStyle w:val="Heading1"/>
      </w:pPr>
      <w:r>
        <w:rPr>
          <w:b w:val="0"/>
        </w:rPr>
        <w:t>Target colors and closest recipes</w:t>
      </w:r>
    </w:p>
    <w:p>
      <w:pPr>
        <w:pStyle w:val="Heading2"/>
      </w:pPr>
      <w:r>
        <w:rPr>
          <w:b w:val="0"/>
        </w:rPr>
        <w:t>Blue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</w:tblGrid>
      <w:tr>
        <w:trPr>
          <w:tblHeader w:val="true"/>
          <w:cantSplit/>
        </w:trPr>
        <w:tc>
          <w:tcPr>
            <w:tcW w:type="dxa" w:w="3456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000000"/>
                <w:sz w:val="16"/>
              </w:rPr>
              <w:t>Color</w:t>
            </w:r>
          </w:p>
        </w:tc>
        <w:tc>
          <w:tcPr>
            <w:tcW w:type="dxa" w:w="180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Target hex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Red</w:t>
            </w:r>
          </w:p>
        </w:tc>
        <w:tc>
          <w:tcPr>
            <w:tcW w:type="dxa" w:w="1224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Yellow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Blue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Black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White</w:t>
            </w:r>
          </w:p>
        </w:tc>
        <w:tc>
          <w:tcPr>
            <w:tcW w:type="dxa" w:w="1008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Total</w:t>
            </w:r>
          </w:p>
        </w:tc>
        <w:tc>
          <w:tcPr>
            <w:tcW w:type="dxa" w:w="180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Mixed hex</w:t>
            </w:r>
          </w:p>
        </w:tc>
        <w:tc>
          <w:tcPr>
            <w:tcW w:type="dxa" w:w="1368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Match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Cornflower Blue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1" name="Picture 1" descr="#6495ED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#6495ED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41" name="Picture 41" descr="#7695C5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#7695C5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97.25%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Denim Blue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2" name="Picture 2" descr="#1560BD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#1560BD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224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0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42" name="Picture 42" descr="#3662AD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#3662AD</w:t>
            </w:r>
          </w:p>
        </w:tc>
        <w:tc>
          <w:tcPr>
            <w:tcW w:type="dxa" w:w="136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98.69%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Steel Blue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3" name="Picture 3" descr="#4682B4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#4682B4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43" name="Picture 43" descr="#5583A8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#5583A8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98.63%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Navy Blue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4" name="Picture 4" descr="#000080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#000080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224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0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44" name="Picture 44" descr="#000080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#000080</w:t>
            </w:r>
          </w:p>
        </w:tc>
        <w:tc>
          <w:tcPr>
            <w:tcW w:type="dxa" w:w="136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99.96%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Midnight Blue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5" name="Picture 5" descr="#191970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#191970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45" name="Picture 45" descr="#19196E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#19196E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99.81%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</w:rPr>
        <w:t>Red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</w:tblGrid>
      <w:tr>
        <w:trPr>
          <w:tblHeader w:val="true"/>
          <w:cantSplit/>
        </w:trPr>
        <w:tc>
          <w:tcPr>
            <w:tcW w:type="dxa" w:w="3456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000000"/>
                <w:sz w:val="16"/>
              </w:rPr>
              <w:t>Color</w:t>
            </w:r>
          </w:p>
        </w:tc>
        <w:tc>
          <w:tcPr>
            <w:tcW w:type="dxa" w:w="180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Target hex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Red</w:t>
            </w:r>
          </w:p>
        </w:tc>
        <w:tc>
          <w:tcPr>
            <w:tcW w:type="dxa" w:w="1224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Yellow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Blue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Black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White</w:t>
            </w:r>
          </w:p>
        </w:tc>
        <w:tc>
          <w:tcPr>
            <w:tcW w:type="dxa" w:w="1008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Total</w:t>
            </w:r>
          </w:p>
        </w:tc>
        <w:tc>
          <w:tcPr>
            <w:tcW w:type="dxa" w:w="180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Mixed hex</w:t>
            </w:r>
          </w:p>
        </w:tc>
        <w:tc>
          <w:tcPr>
            <w:tcW w:type="dxa" w:w="1368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Match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Maroon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6" name="Picture 6" descr="#800000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#800000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46" name="Picture 46" descr="#800000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#800000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99.95%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Carmine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7" name="Picture 7" descr="#960018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#960018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224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0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47" name="Picture 47" descr="#930518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#930518</w:t>
            </w:r>
          </w:p>
        </w:tc>
        <w:tc>
          <w:tcPr>
            <w:tcW w:type="dxa" w:w="136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99.67%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Cardinal Red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8" name="Picture 8" descr="#C41E3A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#C41E3A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48" name="Picture 48" descr="#C71C3A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#C71C3A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99.77%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Wine Red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9" name="Picture 9" descr="#722F37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#722F37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224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0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49" name="Picture 49" descr="#703434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#703434</w:t>
            </w:r>
          </w:p>
        </w:tc>
        <w:tc>
          <w:tcPr>
            <w:tcW w:type="dxa" w:w="136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98.45%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Blood Red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10" name="Picture 10" descr="#8A0303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#8A0303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50" name="Picture 50" descr="#890000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#890000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99.78%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</w:rPr>
        <w:t>Yellow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</w:tblGrid>
      <w:tr>
        <w:trPr>
          <w:tblHeader w:val="true"/>
          <w:cantSplit/>
        </w:trPr>
        <w:tc>
          <w:tcPr>
            <w:tcW w:type="dxa" w:w="3456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000000"/>
                <w:sz w:val="16"/>
              </w:rPr>
              <w:t>Color</w:t>
            </w:r>
          </w:p>
        </w:tc>
        <w:tc>
          <w:tcPr>
            <w:tcW w:type="dxa" w:w="180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Target hex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Red</w:t>
            </w:r>
          </w:p>
        </w:tc>
        <w:tc>
          <w:tcPr>
            <w:tcW w:type="dxa" w:w="1224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Yellow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Blue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Black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White</w:t>
            </w:r>
          </w:p>
        </w:tc>
        <w:tc>
          <w:tcPr>
            <w:tcW w:type="dxa" w:w="1008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Total</w:t>
            </w:r>
          </w:p>
        </w:tc>
        <w:tc>
          <w:tcPr>
            <w:tcW w:type="dxa" w:w="180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Mixed hex</w:t>
            </w:r>
          </w:p>
        </w:tc>
        <w:tc>
          <w:tcPr>
            <w:tcW w:type="dxa" w:w="1368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Match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Amber Yellow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11" name="Picture 11" descr="#FFBF00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#FFBF00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51" name="Picture 51" descr="#F5BF32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#F5BF32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98.61%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Cream Yellow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12" name="Picture 12" descr="#FFFDD0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#FFFDD0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224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00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52" name="Picture 52" descr="#FFFFD2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#FFFFD2</w:t>
            </w:r>
          </w:p>
        </w:tc>
        <w:tc>
          <w:tcPr>
            <w:tcW w:type="dxa" w:w="136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99.63%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Daffodil Yellow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13" name="Picture 13" descr="#FFFF31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#FFFF31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53" name="Picture 53" descr="#FFFF30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#FFFF30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99.97%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Maize Yellow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14" name="Picture 14" descr="#FBEC5D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#FBEC5D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224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00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54" name="Picture 54" descr="#FCEC5F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#FCEC5F</w:t>
            </w:r>
          </w:p>
        </w:tc>
        <w:tc>
          <w:tcPr>
            <w:tcW w:type="dxa" w:w="136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99.79%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Neon Yellow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15" name="Picture 15" descr="#EFFF00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#EFFF00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55" name="Picture 55" descr="#EEF906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#EEF906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99.33%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</w:rPr>
        <w:t>Green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</w:tblGrid>
      <w:tr>
        <w:trPr>
          <w:tblHeader w:val="true"/>
          <w:cantSplit/>
        </w:trPr>
        <w:tc>
          <w:tcPr>
            <w:tcW w:type="dxa" w:w="3456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000000"/>
                <w:sz w:val="16"/>
              </w:rPr>
              <w:t>Color</w:t>
            </w:r>
          </w:p>
        </w:tc>
        <w:tc>
          <w:tcPr>
            <w:tcW w:type="dxa" w:w="180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Target hex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Red</w:t>
            </w:r>
          </w:p>
        </w:tc>
        <w:tc>
          <w:tcPr>
            <w:tcW w:type="dxa" w:w="1224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Yellow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Blue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Black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White</w:t>
            </w:r>
          </w:p>
        </w:tc>
        <w:tc>
          <w:tcPr>
            <w:tcW w:type="dxa" w:w="1008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Total</w:t>
            </w:r>
          </w:p>
        </w:tc>
        <w:tc>
          <w:tcPr>
            <w:tcW w:type="dxa" w:w="180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Mixed hex</w:t>
            </w:r>
          </w:p>
        </w:tc>
        <w:tc>
          <w:tcPr>
            <w:tcW w:type="dxa" w:w="1368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Match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Kelly Green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16" name="Picture 16" descr="#4CBB17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#4CBB17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56" name="Picture 56" descr="#5ABB38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#5ABB38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98.76%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Pistachio Green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17" name="Picture 17" descr="#93C572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#93C572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224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00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57" name="Picture 57" descr="#94C574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#94C574</w:t>
            </w:r>
          </w:p>
        </w:tc>
        <w:tc>
          <w:tcPr>
            <w:tcW w:type="dxa" w:w="136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99.80%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Avocado Green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18" name="Picture 18" descr="#B2C248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#B2C248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58" name="Picture 58" descr="#B5C24A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#B5C24A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99.74%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Neon Green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19" name="Picture 19" descr="#39FF14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#39FF14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224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0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59" name="Picture 59" descr="#8FD839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#8FD839</w:t>
            </w:r>
          </w:p>
        </w:tc>
        <w:tc>
          <w:tcPr>
            <w:tcW w:type="dxa" w:w="136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91.12%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Fern Green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20" name="Picture 20" descr="#4F7942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#4F7942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60" name="Picture 60" descr="#527944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#527944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99.64%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</w:rPr>
        <w:t>Pink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</w:tblGrid>
      <w:tr>
        <w:trPr>
          <w:tblHeader w:val="true"/>
          <w:cantSplit/>
        </w:trPr>
        <w:tc>
          <w:tcPr>
            <w:tcW w:type="dxa" w:w="3456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000000"/>
                <w:sz w:val="16"/>
              </w:rPr>
              <w:t>Color</w:t>
            </w:r>
          </w:p>
        </w:tc>
        <w:tc>
          <w:tcPr>
            <w:tcW w:type="dxa" w:w="180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Target hex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Red</w:t>
            </w:r>
          </w:p>
        </w:tc>
        <w:tc>
          <w:tcPr>
            <w:tcW w:type="dxa" w:w="1224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Yellow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Blue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Black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White</w:t>
            </w:r>
          </w:p>
        </w:tc>
        <w:tc>
          <w:tcPr>
            <w:tcW w:type="dxa" w:w="1008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Total</w:t>
            </w:r>
          </w:p>
        </w:tc>
        <w:tc>
          <w:tcPr>
            <w:tcW w:type="dxa" w:w="180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Mixed hex</w:t>
            </w:r>
          </w:p>
        </w:tc>
        <w:tc>
          <w:tcPr>
            <w:tcW w:type="dxa" w:w="1368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Match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Coral Pink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21" name="Picture 21" descr="#F88379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#F88379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61" name="Picture 61" descr="#FE8479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#FE8479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99.43%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Flamingo Pink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22" name="Picture 22" descr="#FC8EAC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#FC8EAC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224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00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62" name="Picture 62" descr="#F290AB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#F290AB</w:t>
            </w:r>
          </w:p>
        </w:tc>
        <w:tc>
          <w:tcPr>
            <w:tcW w:type="dxa" w:w="136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99.14%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Peony Pink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23" name="Picture 23" descr="#E89BC7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#E89BC7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63" name="Picture 63" descr="#EA9AC6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#EA9AC6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99.73%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Strawberry Pink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24" name="Picture 24" descr="#F2A7B5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#F2A7B5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224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00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64" name="Picture 64" descr="#F7AABC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#F7AABC</w:t>
            </w:r>
          </w:p>
        </w:tc>
        <w:tc>
          <w:tcPr>
            <w:tcW w:type="dxa" w:w="136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99.23%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Cotton Candy Pink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25" name="Picture 25" descr="#FFBCD9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#FFBCD9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65" name="Picture 65" descr="#F2B7D2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#F2B7D2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98.86%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</w:rPr>
        <w:t>Purple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</w:tblGrid>
      <w:tr>
        <w:trPr>
          <w:tblHeader w:val="true"/>
          <w:cantSplit/>
        </w:trPr>
        <w:tc>
          <w:tcPr>
            <w:tcW w:type="dxa" w:w="3456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000000"/>
                <w:sz w:val="16"/>
              </w:rPr>
              <w:t>Color</w:t>
            </w:r>
          </w:p>
        </w:tc>
        <w:tc>
          <w:tcPr>
            <w:tcW w:type="dxa" w:w="180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Target hex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Red</w:t>
            </w:r>
          </w:p>
        </w:tc>
        <w:tc>
          <w:tcPr>
            <w:tcW w:type="dxa" w:w="1224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Yellow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Blue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Black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White</w:t>
            </w:r>
          </w:p>
        </w:tc>
        <w:tc>
          <w:tcPr>
            <w:tcW w:type="dxa" w:w="1008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Total</w:t>
            </w:r>
          </w:p>
        </w:tc>
        <w:tc>
          <w:tcPr>
            <w:tcW w:type="dxa" w:w="180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Mixed hex</w:t>
            </w:r>
          </w:p>
        </w:tc>
        <w:tc>
          <w:tcPr>
            <w:tcW w:type="dxa" w:w="1368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Match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Royal Purple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26" name="Picture 26" descr="#7851A9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#7851A9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66" name="Picture 66" descr="#7752AA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#7752AA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99.78%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Wisteria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27" name="Picture 27" descr="#C9A0DC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#C9A0DC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224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00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67" name="Picture 67" descr="#CAA1D9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#CAA1D9</w:t>
            </w:r>
          </w:p>
        </w:tc>
        <w:tc>
          <w:tcPr>
            <w:tcW w:type="dxa" w:w="136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99.56%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Iris Purple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28" name="Picture 28" descr="#5A4FCF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#5A4FCF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68" name="Picture 68" descr="#5C4FD4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#5C4FD4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99.64%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Mulberry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29" name="Picture 29" descr="#70193D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#70193D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224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0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69" name="Picture 69" descr="#6F1539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#6F1539</w:t>
            </w:r>
          </w:p>
        </w:tc>
        <w:tc>
          <w:tcPr>
            <w:tcW w:type="dxa" w:w="136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99.45%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Heather Purple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30" name="Picture 30" descr="#B7A0C7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#B7A0C7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70" name="Picture 70" descr="#BAA0C3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#BAA0C3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99.29%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</w:rPr>
        <w:t>Orange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</w:tblGrid>
      <w:tr>
        <w:trPr>
          <w:tblHeader w:val="true"/>
          <w:cantSplit/>
        </w:trPr>
        <w:tc>
          <w:tcPr>
            <w:tcW w:type="dxa" w:w="3456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000000"/>
                <w:sz w:val="16"/>
              </w:rPr>
              <w:t>Color</w:t>
            </w:r>
          </w:p>
        </w:tc>
        <w:tc>
          <w:tcPr>
            <w:tcW w:type="dxa" w:w="180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Target hex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Red</w:t>
            </w:r>
          </w:p>
        </w:tc>
        <w:tc>
          <w:tcPr>
            <w:tcW w:type="dxa" w:w="1224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Yellow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Blue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Black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White</w:t>
            </w:r>
          </w:p>
        </w:tc>
        <w:tc>
          <w:tcPr>
            <w:tcW w:type="dxa" w:w="1008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Total</w:t>
            </w:r>
          </w:p>
        </w:tc>
        <w:tc>
          <w:tcPr>
            <w:tcW w:type="dxa" w:w="180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Mixed hex</w:t>
            </w:r>
          </w:p>
        </w:tc>
        <w:tc>
          <w:tcPr>
            <w:tcW w:type="dxa" w:w="1368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Match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Neon Orange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31" name="Picture 31" descr="#FF5F1F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#FF5F1F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71" name="Picture 71" descr="#F86121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#F86121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99.45%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Rust Orange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32" name="Picture 32" descr="#B7410E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#B7410E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224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0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72" name="Picture 72" descr="#B64718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#B64718</w:t>
            </w:r>
          </w:p>
        </w:tc>
        <w:tc>
          <w:tcPr>
            <w:tcW w:type="dxa" w:w="136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99.33%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Copper Orange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33" name="Picture 33" descr="#B87333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#B87333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73" name="Picture 73" descr="#BA7531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#BA7531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99.42%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Salmon Orange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34" name="Picture 34" descr="#FA8072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#FA8072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1224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00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74" name="Picture 74" descr="#FE7E70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#FE7E70</w:t>
            </w:r>
          </w:p>
        </w:tc>
        <w:tc>
          <w:tcPr>
            <w:tcW w:type="dxa" w:w="136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99.63%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Mandarin Orange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35" name="Picture 35" descr="#F37A16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#F37A16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75" name="Picture 75" descr="#EA7C2B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#EA7C2B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98.92%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</w:rPr>
        <w:t>Brown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</w:tblGrid>
      <w:tr>
        <w:trPr>
          <w:tblHeader w:val="true"/>
          <w:cantSplit/>
        </w:trPr>
        <w:tc>
          <w:tcPr>
            <w:tcW w:type="dxa" w:w="3456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000000"/>
                <w:sz w:val="16"/>
              </w:rPr>
              <w:t>Color</w:t>
            </w:r>
          </w:p>
        </w:tc>
        <w:tc>
          <w:tcPr>
            <w:tcW w:type="dxa" w:w="180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Target hex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Red</w:t>
            </w:r>
          </w:p>
        </w:tc>
        <w:tc>
          <w:tcPr>
            <w:tcW w:type="dxa" w:w="1224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Yellow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Blue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Black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White</w:t>
            </w:r>
          </w:p>
        </w:tc>
        <w:tc>
          <w:tcPr>
            <w:tcW w:type="dxa" w:w="1008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Total</w:t>
            </w:r>
          </w:p>
        </w:tc>
        <w:tc>
          <w:tcPr>
            <w:tcW w:type="dxa" w:w="180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Mixed hex</w:t>
            </w:r>
          </w:p>
        </w:tc>
        <w:tc>
          <w:tcPr>
            <w:tcW w:type="dxa" w:w="1368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Match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Mahogany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36" name="Picture 36" descr="#4C2B21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#4C2B21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76" name="Picture 76" descr="#4B2B20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#4B2B20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99.54%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Sepia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37" name="Picture 37" descr="#704214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#704214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224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0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77" name="Picture 77" descr="#704016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#704016</w:t>
            </w:r>
          </w:p>
        </w:tc>
        <w:tc>
          <w:tcPr>
            <w:tcW w:type="dxa" w:w="136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99.40%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Tan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38" name="Picture 38" descr="#D2B48C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#D2B48C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78" name="Picture 78" descr="#D3B390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#D3B390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98.89%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Toffe Brown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39" name="Picture 39" descr="#A16B4B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#A16B4B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224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00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79" name="Picture 79" descr="#A16948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#A16948</w:t>
            </w:r>
          </w:p>
        </w:tc>
        <w:tc>
          <w:tcPr>
            <w:tcW w:type="dxa" w:w="136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99.65%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Espresso Brown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40" name="Picture 40" descr="#3B2417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#3B2417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80" name="Picture 80" descr="#3B2416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#3B2416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99.80%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b w:val="0"/>
        </w:rPr>
        <w:t>Exact request text</w:t>
      </w:r>
    </w:p>
    <w:p>
      <w:pPr>
        <w:pStyle w:val="Heading2"/>
      </w:pPr>
      <w:r>
        <w:rPr>
          <w:b w:val="0"/>
        </w:rPr>
        <w:t>Cornflower Blue — #6495ED</w:t>
      </w:r>
    </w:p>
    <w:p>
      <w:pPr>
        <w:keepLines/>
      </w:pPr>
      <w:r>
        <w:rPr>
          <w:b w:val="0"/>
        </w:rPr>
        <w:t>I want the color of that little flower growing in fields of corn. Yes, darling, it has its own name!</w:t>
      </w:r>
    </w:p>
    <w:p>
      <w:pPr>
        <w:pStyle w:val="Heading2"/>
      </w:pPr>
      <w:r>
        <w:rPr>
          <w:b w:val="0"/>
        </w:rPr>
        <w:t>Denim Blue — #1560BD</w:t>
      </w:r>
    </w:p>
    <w:p>
      <w:pPr>
        <w:keepLines/>
      </w:pPr>
      <w:r>
        <w:rPr>
          <w:b w:val="0"/>
        </w:rPr>
        <w:t>Give me the color of my favorite jeans. The classic fabric everyone wears, not the black pair!</w:t>
      </w:r>
    </w:p>
    <w:p>
      <w:pPr>
        <w:pStyle w:val="Heading2"/>
      </w:pPr>
      <w:r>
        <w:rPr>
          <w:b w:val="0"/>
        </w:rPr>
        <w:t>Steel Blue — #4682B4</w:t>
      </w:r>
    </w:p>
    <w:p>
      <w:pPr>
        <w:keepLines/>
      </w:pPr>
      <w:r>
        <w:rPr>
          <w:b w:val="0"/>
        </w:rPr>
        <w:t>I want the color of a metal tool before anyone paints it. Strong, cool, and worthy of my face!</w:t>
      </w:r>
    </w:p>
    <w:p>
      <w:pPr>
        <w:pStyle w:val="Heading2"/>
      </w:pPr>
      <w:r>
        <w:rPr>
          <w:b w:val="0"/>
        </w:rPr>
        <w:t>Navy Blue — #000080</w:t>
      </w:r>
    </w:p>
    <w:p>
      <w:pPr>
        <w:keepLines/>
      </w:pPr>
      <w:r>
        <w:rPr>
          <w:b w:val="0"/>
        </w:rPr>
        <w:t>Give me the color of the uniform traditionally worn by sailors in the navy. I expect nothing less than nautical elegance!</w:t>
      </w:r>
    </w:p>
    <w:p>
      <w:pPr>
        <w:pStyle w:val="Heading2"/>
      </w:pPr>
      <w:r>
        <w:rPr>
          <w:b w:val="0"/>
        </w:rPr>
        <w:t>Midnight Blue — #191970</w:t>
      </w:r>
    </w:p>
    <w:p>
      <w:pPr>
        <w:keepLines/>
      </w:pPr>
      <w:r>
        <w:rPr>
          <w:b w:val="0"/>
        </w:rPr>
        <w:t>I want the color of the sky when the clock strikes twelve at night. The stars are out, and the world belongs to me!</w:t>
      </w:r>
    </w:p>
    <w:p>
      <w:pPr>
        <w:pStyle w:val="Heading2"/>
      </w:pPr>
      <w:r>
        <w:rPr>
          <w:b w:val="0"/>
        </w:rPr>
        <w:t>Maroon — #800000</w:t>
      </w:r>
    </w:p>
    <w:p>
      <w:pPr>
        <w:keepLines/>
      </w:pPr>
      <w:r>
        <w:rPr>
          <w:b w:val="0"/>
        </w:rPr>
        <w:t>I want the color of the deep red fabric used in some traditional school uniforms. Not bright red, darling!</w:t>
      </w:r>
    </w:p>
    <w:p>
      <w:pPr>
        <w:pStyle w:val="Heading2"/>
      </w:pPr>
      <w:r>
        <w:rPr>
          <w:b w:val="0"/>
        </w:rPr>
        <w:t>Carmine — #960018</w:t>
      </w:r>
    </w:p>
    <w:p>
      <w:pPr>
        <w:keepLines/>
      </w:pPr>
      <w:r>
        <w:rPr>
          <w:b w:val="0"/>
        </w:rPr>
        <w:t>Give me the color of a pigment historically made from tiny cochineal insects. Yes, bugs can be fashionable too!</w:t>
      </w:r>
    </w:p>
    <w:p>
      <w:pPr>
        <w:pStyle w:val="Heading2"/>
      </w:pPr>
      <w:r>
        <w:rPr>
          <w:b w:val="0"/>
        </w:rPr>
        <w:t>Cardinal Red — #C41E3A</w:t>
      </w:r>
    </w:p>
    <w:p>
      <w:pPr>
        <w:keepLines/>
      </w:pPr>
      <w:r>
        <w:rPr>
          <w:b w:val="0"/>
        </w:rPr>
        <w:t>I want the color of the feathers on the male bird named after a church official. Nature has excellent taste!</w:t>
      </w:r>
    </w:p>
    <w:p>
      <w:pPr>
        <w:pStyle w:val="Heading2"/>
      </w:pPr>
      <w:r>
        <w:rPr>
          <w:b w:val="0"/>
        </w:rPr>
        <w:t>Wine Red — #722F37</w:t>
      </w:r>
    </w:p>
    <w:p>
      <w:pPr>
        <w:keepLines/>
      </w:pPr>
      <w:r>
        <w:rPr>
          <w:b w:val="0"/>
        </w:rPr>
        <w:t>Give me the color of the drink made from fermented red grapes. Not the pale pink version, darling!</w:t>
      </w:r>
    </w:p>
    <w:p>
      <w:pPr>
        <w:pStyle w:val="Heading2"/>
      </w:pPr>
      <w:r>
        <w:rPr>
          <w:b w:val="0"/>
        </w:rPr>
        <w:t>Blood Red — #8A0303</w:t>
      </w:r>
    </w:p>
    <w:p>
      <w:pPr>
        <w:keepLines/>
      </w:pPr>
      <w:r>
        <w:rPr>
          <w:b w:val="0"/>
        </w:rPr>
        <w:t>I want the color people associate with the liquid inside the human body. Keep it elegant; I am a work of art!</w:t>
      </w:r>
    </w:p>
    <w:p>
      <w:pPr>
        <w:pStyle w:val="Heading2"/>
      </w:pPr>
      <w:r>
        <w:rPr>
          <w:b w:val="0"/>
        </w:rPr>
        <w:t>Amber Yellow — #FFBF00</w:t>
      </w:r>
    </w:p>
    <w:p>
      <w:pPr>
        <w:keepLines/>
      </w:pPr>
      <w:r>
        <w:rPr>
          <w:b w:val="0"/>
        </w:rPr>
        <w:t>I want the color of ancient tree resin that hardened long ago and is sometimes made into jewelry. Not a gold ring!</w:t>
      </w:r>
    </w:p>
    <w:p>
      <w:pPr>
        <w:pStyle w:val="Heading2"/>
      </w:pPr>
      <w:r>
        <w:rPr>
          <w:b w:val="0"/>
        </w:rPr>
        <w:t>Cream Yellow — #FFFDD0</w:t>
      </w:r>
    </w:p>
    <w:p>
      <w:pPr>
        <w:keepLines/>
      </w:pPr>
      <w:r>
        <w:rPr>
          <w:b w:val="0"/>
        </w:rPr>
        <w:t>Give me the pale yellow of a custard dessert before anyone burns the top. Sweet, smooth, and flawless!</w:t>
      </w:r>
    </w:p>
    <w:p>
      <w:pPr>
        <w:pStyle w:val="Heading2"/>
      </w:pPr>
      <w:r>
        <w:rPr>
          <w:b w:val="0"/>
        </w:rPr>
        <w:t>Daffodil Yellow — #FFFF31</w:t>
      </w:r>
    </w:p>
    <w:p>
      <w:pPr>
        <w:keepLines/>
      </w:pPr>
      <w:r>
        <w:rPr>
          <w:b w:val="0"/>
        </w:rPr>
        <w:t>I want the color of the trumpet-shaped flower that appears in spring gardens. A flower fit for my hair!</w:t>
      </w:r>
    </w:p>
    <w:p>
      <w:pPr>
        <w:pStyle w:val="Heading2"/>
      </w:pPr>
      <w:r>
        <w:rPr>
          <w:b w:val="0"/>
        </w:rPr>
        <w:t>Maize Yellow — #FBEC5D</w:t>
      </w:r>
    </w:p>
    <w:p>
      <w:pPr>
        <w:keepLines/>
      </w:pPr>
      <w:r>
        <w:rPr>
          <w:b w:val="0"/>
        </w:rPr>
        <w:t>Give me the color of the kernels on a cob before anyone turns them into popcorn. Focus on the kernels, darling!</w:t>
      </w:r>
    </w:p>
    <w:p>
      <w:pPr>
        <w:pStyle w:val="Heading2"/>
      </w:pPr>
      <w:r>
        <w:rPr>
          <w:b w:val="0"/>
        </w:rPr>
        <w:t>Neon Yellow — #EFFF00</w:t>
      </w:r>
    </w:p>
    <w:p>
      <w:pPr>
        <w:keepLines/>
      </w:pPr>
      <w:r>
        <w:rPr>
          <w:b w:val="0"/>
        </w:rPr>
        <w:t>I want the glowing color of the pen people use to mark important words in their notes. My beauty deserves highlighting!</w:t>
      </w:r>
    </w:p>
    <w:p>
      <w:pPr>
        <w:pStyle w:val="Heading2"/>
      </w:pPr>
      <w:r>
        <w:rPr>
          <w:b w:val="0"/>
        </w:rPr>
        <w:t>Kelly Green — #4CBB17</w:t>
      </w:r>
    </w:p>
    <w:p>
      <w:pPr>
        <w:keepLines/>
      </w:pPr>
      <w:r>
        <w:rPr>
          <w:b w:val="0"/>
        </w:rPr>
        <w:t>I want the bright green people wear to celebrate Ireland's patron saint in March. I expect festive perfection!</w:t>
      </w:r>
    </w:p>
    <w:p>
      <w:pPr>
        <w:pStyle w:val="Heading2"/>
      </w:pPr>
      <w:r>
        <w:rPr>
          <w:b w:val="0"/>
        </w:rPr>
        <w:t>Pistachio Green — #93C572</w:t>
      </w:r>
    </w:p>
    <w:p>
      <w:pPr>
        <w:keepLines/>
      </w:pPr>
      <w:r>
        <w:rPr>
          <w:b w:val="0"/>
        </w:rPr>
        <w:t>Give me the color of the soft inside of a pistachio nut. Not its shell, darling!</w:t>
      </w:r>
    </w:p>
    <w:p>
      <w:pPr>
        <w:pStyle w:val="Heading2"/>
      </w:pPr>
      <w:r>
        <w:rPr>
          <w:b w:val="0"/>
        </w:rPr>
        <w:t>Avocado Green — #B2C248</w:t>
      </w:r>
    </w:p>
    <w:p>
      <w:pPr>
        <w:keepLines/>
      </w:pPr>
      <w:r>
        <w:rPr>
          <w:b w:val="0"/>
        </w:rPr>
        <w:t>I want the color of the flesh inside a ripe avocado after you cut it open. Ignore the dark skin!</w:t>
      </w:r>
    </w:p>
    <w:p>
      <w:pPr>
        <w:pStyle w:val="Heading2"/>
      </w:pPr>
      <w:r>
        <w:rPr>
          <w:b w:val="0"/>
        </w:rPr>
        <w:t>Neon Green — #39FF14</w:t>
      </w:r>
    </w:p>
    <w:p>
      <w:pPr>
        <w:keepLines/>
      </w:pPr>
      <w:r>
        <w:rPr>
          <w:b w:val="0"/>
        </w:rPr>
        <w:t>Give me the glowing green used on fluorescent safety clothing. I want to be visible from another dimension!</w:t>
      </w:r>
    </w:p>
    <w:p>
      <w:pPr>
        <w:pStyle w:val="Heading2"/>
      </w:pPr>
      <w:r>
        <w:rPr>
          <w:b w:val="0"/>
        </w:rPr>
        <w:t>Fern Green — #4F7942</w:t>
      </w:r>
    </w:p>
    <w:p>
      <w:pPr>
        <w:keepLines/>
      </w:pPr>
      <w:r>
        <w:rPr>
          <w:b w:val="0"/>
        </w:rPr>
        <w:t>I want the color of the feathery leaves on a fern. Not moss, darling—the plant with all those tiny leaflets!</w:t>
      </w:r>
    </w:p>
    <w:p>
      <w:pPr>
        <w:pStyle w:val="Heading2"/>
      </w:pPr>
      <w:r>
        <w:rPr>
          <w:b w:val="0"/>
        </w:rPr>
        <w:t>Coral Pink — #F88379</w:t>
      </w:r>
    </w:p>
    <w:p>
      <w:pPr>
        <w:keepLines/>
      </w:pPr>
      <w:r>
        <w:rPr>
          <w:b w:val="0"/>
        </w:rPr>
        <w:t>I want the pink of tropical coral beneath the sea. Not the orange kind, darling, think pink!</w:t>
      </w:r>
    </w:p>
    <w:p>
      <w:pPr>
        <w:pStyle w:val="Heading2"/>
      </w:pPr>
      <w:r>
        <w:rPr>
          <w:b w:val="0"/>
        </w:rPr>
        <w:t>Flamingo Pink — #FC8EAC</w:t>
      </w:r>
    </w:p>
    <w:p>
      <w:pPr>
        <w:keepLines/>
      </w:pPr>
      <w:r>
        <w:rPr>
          <w:b w:val="0"/>
        </w:rPr>
        <w:t>Give me the pink of the long-legged bird that stands in shallow water. White feathers are absolutely not my style!</w:t>
      </w:r>
    </w:p>
    <w:p>
      <w:pPr>
        <w:pStyle w:val="Heading2"/>
      </w:pPr>
      <w:r>
        <w:rPr>
          <w:b w:val="0"/>
        </w:rPr>
        <w:t>Peony Pink — #E89BC7</w:t>
      </w:r>
    </w:p>
    <w:p>
      <w:pPr>
        <w:keepLines/>
      </w:pPr>
      <w:r>
        <w:rPr>
          <w:b w:val="0"/>
        </w:rPr>
        <w:t>I want the pink of that big, fluffy flower often used in wedding bouquets. Not a rose, darling!</w:t>
      </w:r>
    </w:p>
    <w:p>
      <w:pPr>
        <w:pStyle w:val="Heading2"/>
      </w:pPr>
      <w:r>
        <w:rPr>
          <w:b w:val="0"/>
        </w:rPr>
        <w:t>Strawberry Pink — #F2A7B5</w:t>
      </w:r>
    </w:p>
    <w:p>
      <w:pPr>
        <w:keepLines/>
      </w:pPr>
      <w:r>
        <w:rPr>
          <w:b w:val="0"/>
        </w:rPr>
        <w:t>Give me the color of strawberry milk in a glass. Not chocolate milk, and not plain milk!</w:t>
      </w:r>
    </w:p>
    <w:p>
      <w:pPr>
        <w:pStyle w:val="Heading2"/>
      </w:pPr>
      <w:r>
        <w:rPr>
          <w:b w:val="0"/>
        </w:rPr>
        <w:t>Cotton Candy Pink — #FFBCD9</w:t>
      </w:r>
    </w:p>
    <w:p>
      <w:pPr>
        <w:keepLines/>
      </w:pPr>
      <w:r>
        <w:rPr>
          <w:b w:val="0"/>
        </w:rPr>
        <w:t>I want the color of the fluffy spun sugar sold at fairs. Sweet enough to match my personality!</w:t>
      </w:r>
    </w:p>
    <w:p>
      <w:pPr>
        <w:pStyle w:val="Heading2"/>
      </w:pPr>
      <w:r>
        <w:rPr>
          <w:b w:val="0"/>
        </w:rPr>
        <w:t>Royal Purple — #7851A9</w:t>
      </w:r>
    </w:p>
    <w:p>
      <w:pPr>
        <w:keepLines/>
      </w:pPr>
      <w:r>
        <w:rPr>
          <w:b w:val="0"/>
        </w:rPr>
        <w:t>I want the purple traditionally linked to emperors and kings. Make me look like the owner of this entire kingdom!</w:t>
      </w:r>
    </w:p>
    <w:p>
      <w:pPr>
        <w:pStyle w:val="Heading2"/>
      </w:pPr>
      <w:r>
        <w:rPr>
          <w:b w:val="0"/>
        </w:rPr>
        <w:t>Wisteria — #C9A0DC</w:t>
      </w:r>
    </w:p>
    <w:p>
      <w:pPr>
        <w:keepLines/>
      </w:pPr>
      <w:r>
        <w:rPr>
          <w:b w:val="0"/>
        </w:rPr>
        <w:t>Give me the color of those hanging flower clusters that drape down from a climbing vine. Very romantic, very me!</w:t>
      </w:r>
    </w:p>
    <w:p>
      <w:pPr>
        <w:pStyle w:val="Heading2"/>
      </w:pPr>
      <w:r>
        <w:rPr>
          <w:b w:val="0"/>
        </w:rPr>
        <w:t>Iris Purple — #5A4FCF</w:t>
      </w:r>
    </w:p>
    <w:p>
      <w:pPr>
        <w:keepLines/>
      </w:pPr>
      <w:r>
        <w:rPr>
          <w:b w:val="0"/>
        </w:rPr>
        <w:t>I want the purple of the flower named after a Greek goddess associated with rainbows. Mythology looks good on me!</w:t>
      </w:r>
    </w:p>
    <w:p>
      <w:pPr>
        <w:pStyle w:val="Heading2"/>
      </w:pPr>
      <w:r>
        <w:rPr>
          <w:b w:val="0"/>
        </w:rPr>
        <w:t>Mulberry — #70193D</w:t>
      </w:r>
    </w:p>
    <w:p>
      <w:pPr>
        <w:keepLines/>
      </w:pPr>
      <w:r>
        <w:rPr>
          <w:b w:val="0"/>
        </w:rPr>
        <w:t>Give me the dark reddish-purple of the fruit that grows on a mulberry tree. Not grapes, darling!</w:t>
      </w:r>
    </w:p>
    <w:p>
      <w:pPr>
        <w:pStyle w:val="Heading2"/>
      </w:pPr>
      <w:r>
        <w:rPr>
          <w:b w:val="0"/>
        </w:rPr>
        <w:t>Heather Purple — #B7A0C7</w:t>
      </w:r>
    </w:p>
    <w:p>
      <w:pPr>
        <w:keepLines/>
      </w:pPr>
      <w:r>
        <w:rPr>
          <w:b w:val="0"/>
        </w:rPr>
        <w:t>I want the purple of the tiny flowers that grow across open moorland. A whole hillside of them, just for my inspiration!</w:t>
      </w:r>
    </w:p>
    <w:p>
      <w:pPr>
        <w:pStyle w:val="Heading2"/>
      </w:pPr>
      <w:r>
        <w:rPr>
          <w:b w:val="0"/>
        </w:rPr>
        <w:t>Neon Orange — #FF5F1F</w:t>
      </w:r>
    </w:p>
    <w:p>
      <w:pPr>
        <w:keepLines/>
      </w:pPr>
      <w:r>
        <w:rPr>
          <w:b w:val="0"/>
        </w:rPr>
        <w:t>I want the glowing orange of the vest worn by road workers to stay visible. Safety first, fabulousness always!</w:t>
      </w:r>
    </w:p>
    <w:p>
      <w:pPr>
        <w:pStyle w:val="Heading2"/>
      </w:pPr>
      <w:r>
        <w:rPr>
          <w:b w:val="0"/>
        </w:rPr>
        <w:t>Rust Orange — #B7410E</w:t>
      </w:r>
    </w:p>
    <w:p>
      <w:pPr>
        <w:keepLines/>
      </w:pPr>
      <w:r>
        <w:rPr>
          <w:b w:val="0"/>
        </w:rPr>
        <w:t>Give me the reddish-orange that appears when iron sits in wet air for too long. Even oxidation has taste!</w:t>
      </w:r>
    </w:p>
    <w:p>
      <w:pPr>
        <w:pStyle w:val="Heading2"/>
      </w:pPr>
      <w:r>
        <w:rPr>
          <w:b w:val="0"/>
        </w:rPr>
        <w:t>Copper Orange — #B87333</w:t>
      </w:r>
    </w:p>
    <w:p>
      <w:pPr>
        <w:keepLines/>
      </w:pPr>
      <w:r>
        <w:rPr>
          <w:b w:val="0"/>
        </w:rPr>
        <w:t>I want the shiny orange-brown of the metal used in some old coins and electrical wires. Not gold, darling!</w:t>
      </w:r>
    </w:p>
    <w:p>
      <w:pPr>
        <w:pStyle w:val="Heading2"/>
      </w:pPr>
      <w:r>
        <w:rPr>
          <w:b w:val="0"/>
        </w:rPr>
        <w:t>Salmon Orange — #FA8072</w:t>
      </w:r>
    </w:p>
    <w:p>
      <w:pPr>
        <w:keepLines/>
      </w:pPr>
      <w:r>
        <w:rPr>
          <w:b w:val="0"/>
        </w:rPr>
        <w:t>Give me the orange-pink inside of a cooked salmon fillet. No carrots allowed in this kitchen!</w:t>
      </w:r>
    </w:p>
    <w:p>
      <w:pPr>
        <w:pStyle w:val="Heading2"/>
      </w:pPr>
      <w:r>
        <w:rPr>
          <w:b w:val="0"/>
        </w:rPr>
        <w:t>Mandarin Orange — #F37A16</w:t>
      </w:r>
    </w:p>
    <w:p>
      <w:pPr>
        <w:keepLines/>
      </w:pPr>
      <w:r>
        <w:rPr>
          <w:b w:val="0"/>
        </w:rPr>
        <w:t>I want the color of the peel of a small citrus fruit that is easy to divide into segments. Not a lemon, darling!</w:t>
      </w:r>
    </w:p>
    <w:p>
      <w:pPr>
        <w:pStyle w:val="Heading2"/>
      </w:pPr>
      <w:r>
        <w:rPr>
          <w:b w:val="0"/>
        </w:rPr>
        <w:t>Mahogany — #4C2B21</w:t>
      </w:r>
    </w:p>
    <w:p>
      <w:pPr>
        <w:keepLines/>
      </w:pPr>
      <w:r>
        <w:rPr>
          <w:b w:val="0"/>
        </w:rPr>
        <w:t>I want the reddish-brown of the wood used to make fine furniture and musical instruments. Only premium materials for me!</w:t>
      </w:r>
    </w:p>
    <w:p>
      <w:pPr>
        <w:pStyle w:val="Heading2"/>
      </w:pPr>
      <w:r>
        <w:rPr>
          <w:b w:val="0"/>
        </w:rPr>
        <w:t>Sepia — #704214</w:t>
      </w:r>
    </w:p>
    <w:p>
      <w:pPr>
        <w:keepLines/>
      </w:pPr>
      <w:r>
        <w:rPr>
          <w:b w:val="0"/>
        </w:rPr>
        <w:t>Give me the brown tone of an old photograph that looks like it came from another century. Vintage perfection!</w:t>
      </w:r>
    </w:p>
    <w:p>
      <w:pPr>
        <w:pStyle w:val="Heading2"/>
      </w:pPr>
      <w:r>
        <w:rPr>
          <w:b w:val="0"/>
        </w:rPr>
        <w:t>Tan — #D2B48C</w:t>
      </w:r>
    </w:p>
    <w:p>
      <w:pPr>
        <w:keepLines/>
      </w:pPr>
      <w:r>
        <w:rPr>
          <w:b w:val="0"/>
        </w:rPr>
        <w:t>I want the light brown of natural leather before it is dyed a darker color. Simple, classic, and flawless!</w:t>
      </w:r>
    </w:p>
    <w:p>
      <w:pPr>
        <w:pStyle w:val="Heading2"/>
      </w:pPr>
      <w:r>
        <w:rPr>
          <w:b w:val="0"/>
        </w:rPr>
        <w:t>Toffe Brown — #A16B4B</w:t>
      </w:r>
    </w:p>
    <w:p>
      <w:pPr>
        <w:keepLines/>
      </w:pPr>
      <w:r>
        <w:rPr>
          <w:b w:val="0"/>
        </w:rPr>
        <w:t>Give me the brown of chewy candy made by heating sugar and butter. Not a chocolate bar, darling!</w:t>
      </w:r>
    </w:p>
    <w:p>
      <w:pPr>
        <w:pStyle w:val="Heading2"/>
      </w:pPr>
      <w:r>
        <w:rPr>
          <w:b w:val="0"/>
        </w:rPr>
        <w:t>Espresso Brown — #3B2417</w:t>
      </w:r>
    </w:p>
    <w:p>
      <w:pPr>
        <w:keepLines/>
      </w:pPr>
      <w:r>
        <w:rPr>
          <w:b w:val="0"/>
        </w:rPr>
        <w:t>I want the nearly black-brown of a tiny, strong coffee served in a small cup. Intense, just like my personality!</w:t>
      </w:r>
    </w:p>
    <w:sectPr w:rsidR="00FC693F" w:rsidRPr="0006063C" w:rsidSect="00034616">
      <w:pgSz w:w="16834" w:h="11909"/>
      <w:pgMar w:top="893" w:right="864" w:bottom="893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Level 3 Color Answer Key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