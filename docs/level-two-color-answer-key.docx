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Level 2 Color Answer Key</w:t>
      </w:r>
    </w:p>
    <w:p>
      <w:r>
        <w:rPr>
          <w:b w:val="0"/>
        </w:rPr>
        <w:t>These are selected gameplay target colors, not a claim that every color name has one universal hex definition. All 23 unique supplied prompts are added to Level 2. Pumpkin Orange was supplied twice with identical copy, so it appears once.</w:t>
      </w:r>
    </w:p>
    <w:p>
      <w:pPr>
        <w:pStyle w:val="Heading1"/>
      </w:pPr>
      <w:r>
        <w:rPr>
          <w:b w:val="0"/>
        </w:rPr>
        <w:t>Reading the recipes</w:t>
      </w:r>
    </w:p>
    <w:p>
      <w:pPr>
        <w:pStyle w:val="ListBullet"/>
      </w:pPr>
      <w:r>
        <w:rPr>
          <w:b w:val="0"/>
        </w:rPr>
        <w:t>Counts are units (color taps), in the order Red, Yellow, Blue, Black, White. Zero means do not add that color.</w:t>
      </w:r>
    </w:p>
    <w:p>
      <w:pPr>
        <w:pStyle w:val="ListBullet"/>
      </w:pPr>
      <w:r>
        <w:rPr>
          <w:b w:val="0"/>
        </w:rPr>
        <w:t xml:space="preserve">Recipes use the current </w:t>
      </w:r>
      <w:r>
        <w:rPr>
          <w:rFonts w:ascii="Menlo" w:hAnsi="Menlo"/>
          <w:b w:val="0"/>
          <w:sz w:val="17"/>
        </w:rPr>
        <w:t>ColorMixer</w:t>
      </w:r>
      <w:r>
        <w:rPr>
          <w:b w:val="0"/>
        </w:rPr>
        <w:t xml:space="preserve">, </w:t>
      </w:r>
      <w:r>
        <w:rPr>
          <w:rFonts w:ascii="Menlo" w:hAnsi="Menlo"/>
          <w:b w:val="0"/>
          <w:sz w:val="17"/>
        </w:rPr>
        <w:t>ColorConverter</w:t>
      </w:r>
      <w:r>
        <w:rPr>
          <w:b w:val="0"/>
        </w:rPr>
        <w:t xml:space="preserve">, and </w:t>
      </w:r>
      <w:r>
        <w:rPr>
          <w:rFonts w:ascii="Menlo" w:hAnsi="Menlo"/>
          <w:b w:val="0"/>
          <w:sz w:val="17"/>
        </w:rPr>
        <w:t>ScoreCalculator</w:t>
      </w:r>
      <w:r>
        <w:rPr>
          <w:b w:val="0"/>
        </w:rPr>
        <w:t xml:space="preserve"> implementations for both Manual and Auto Mix.</w:t>
      </w:r>
    </w:p>
    <w:p>
      <w:pPr>
        <w:pStyle w:val="ListBullet"/>
      </w:pPr>
      <w:r>
        <w:rPr>
          <w:b w:val="0"/>
        </w:rPr>
        <w:t xml:space="preserve">The search evaluated every non-empty integer combination with </w:t>
      </w:r>
      <w:r>
        <w:rPr>
          <w:b/>
        </w:rPr>
        <w:t>at most 30 total units</w:t>
      </w:r>
      <w:r>
        <w:rPr>
          <w:b w:val="0"/>
        </w:rPr>
        <w:t>: 324,631 candidates per target. The recipe minimizes Delta E 2000 within this limit; exact ties prefer fewer units.</w:t>
      </w:r>
    </w:p>
    <w:p>
      <w:pPr>
        <w:pStyle w:val="ListBullet"/>
      </w:pPr>
      <w:r>
        <w:rPr>
          <w:b w:val="0"/>
        </w:rPr>
        <w:t>Scores use the unrounded mixed RGB values. The displayed mixed hex is rounded to 8-bit RGB for reference, so calculating from that hex alone can differ slightly.</w:t>
      </w:r>
    </w:p>
    <w:p>
      <w:pPr>
        <w:pStyle w:val="ListBullet"/>
      </w:pPr>
      <w:r>
        <w:rPr>
          <w:b w:val="0"/>
        </w:rPr>
        <w:t>All listed recipes exceed the default 70% passing threshold. They are bounded-search results, not a proof of the closest possible mixture with unlimited units.</w:t>
      </w:r>
    </w:p>
    <w:p>
      <w:pPr>
        <w:pStyle w:val="ListBullet"/>
      </w:pPr>
      <w:r>
        <w:rPr>
          <w:b w:val="0"/>
        </w:rPr>
        <w:t>Apply/Finish after adding the listed quantities. Player color assignments and reassignment timing determine who can contribute each ingredient.</w:t>
      </w:r>
    </w:p>
    <w:p>
      <w:pPr>
        <w:pStyle w:val="Heading1"/>
      </w:pPr>
      <w:r>
        <w:rPr>
          <w:b w:val="0"/>
        </w:rPr>
        <w:t>Target colors and closest recipes</w:t>
      </w:r>
    </w:p>
    <w:p>
      <w:pPr>
        <w:pStyle w:val="Heading2"/>
      </w:pPr>
      <w:r>
        <w:rPr>
          <w:b w:val="0"/>
        </w:rPr>
        <w:t>Blue</w:t>
      </w:r>
    </w:p>
    <w:tbl>
      <w:tblPr>
        <w:tblW w:type="auto" w:w="0"/>
        <w:jc w:val="center"/>
        <w:tblLayout w:type="fixed"/>
        <w:tblLook w:firstColumn="1" w:firstRow="1" w:lastColumn="0" w:lastRow="0" w:noHBand="0" w:noVBand="1" w:val="04A0"/>
      </w:tblPr>
      <w:tblGrid>
        <w:gridCol w:w="1511"/>
        <w:gridCol w:w="1511"/>
        <w:gridCol w:w="1511"/>
        <w:gridCol w:w="1511"/>
        <w:gridCol w:w="1511"/>
        <w:gridCol w:w="1511"/>
        <w:gridCol w:w="1511"/>
        <w:gridCol w:w="1511"/>
        <w:gridCol w:w="1511"/>
        <w:gridCol w:w="1511"/>
      </w:tblGrid>
      <w:tr>
        <w:trPr>
          <w:tblHeader w:val="true"/>
          <w:cantSplit/>
        </w:trPr>
        <w:tc>
          <w:tcPr>
            <w:tcW w:type="dxa" w:w="3456"/>
            <w:vAlign w:val="center"/>
            <w:shd w:fill="E8EDF2"/>
            <w:tcBorders>
              <w:bottom w:val="single" w:sz="4" w:color="D9DEE3"/>
            </w:tcBorders>
          </w:tcPr>
          <w:p>
            <w:pPr>
              <w:spacing w:before="0" w:after="0" w:line="240" w:lineRule="auto"/>
              <w:jc w:val="left"/>
            </w:pPr>
            <w:r/>
            <w:r>
              <w:rPr>
                <w:b/>
                <w:color w:val="000000"/>
                <w:sz w:val="16"/>
              </w:rPr>
              <w:t>Color</w:t>
            </w:r>
          </w:p>
        </w:tc>
        <w:tc>
          <w:tcPr>
            <w:tcW w:type="dxa" w:w="1800"/>
            <w:vAlign w:val="center"/>
            <w:shd w:fill="E8EDF2"/>
            <w:tcBorders>
              <w:bottom w:val="single" w:sz="4" w:color="D9DEE3"/>
            </w:tcBorders>
          </w:tcPr>
          <w:p>
            <w:pPr>
              <w:spacing w:before="0" w:after="0" w:line="240" w:lineRule="auto"/>
              <w:jc w:val="center"/>
            </w:pPr>
            <w:r/>
            <w:r>
              <w:rPr>
                <w:b/>
                <w:color w:val="000000"/>
                <w:sz w:val="16"/>
              </w:rPr>
              <w:t>Target hex</w:t>
            </w:r>
          </w:p>
        </w:tc>
        <w:tc>
          <w:tcPr>
            <w:tcW w:type="dxa" w:w="1080"/>
            <w:vAlign w:val="center"/>
            <w:shd w:fill="E8EDF2"/>
            <w:tcBorders>
              <w:bottom w:val="single" w:sz="4" w:color="D9DEE3"/>
            </w:tcBorders>
          </w:tcPr>
          <w:p>
            <w:pPr>
              <w:spacing w:before="0" w:after="0" w:line="240" w:lineRule="auto"/>
              <w:jc w:val="center"/>
            </w:pPr>
            <w:r/>
            <w:r>
              <w:rPr>
                <w:b/>
                <w:color w:val="000000"/>
                <w:sz w:val="16"/>
              </w:rPr>
              <w:t>Red</w:t>
            </w:r>
          </w:p>
        </w:tc>
        <w:tc>
          <w:tcPr>
            <w:tcW w:type="dxa" w:w="1224"/>
            <w:vAlign w:val="center"/>
            <w:shd w:fill="E8EDF2"/>
            <w:tcBorders>
              <w:bottom w:val="single" w:sz="4" w:color="D9DEE3"/>
            </w:tcBorders>
          </w:tcPr>
          <w:p>
            <w:pPr>
              <w:spacing w:before="0" w:after="0" w:line="240" w:lineRule="auto"/>
              <w:jc w:val="center"/>
            </w:pPr>
            <w:r/>
            <w:r>
              <w:rPr>
                <w:b/>
                <w:color w:val="000000"/>
                <w:sz w:val="16"/>
              </w:rPr>
              <w:t>Yellow</w:t>
            </w:r>
          </w:p>
        </w:tc>
        <w:tc>
          <w:tcPr>
            <w:tcW w:type="dxa" w:w="1080"/>
            <w:vAlign w:val="center"/>
            <w:shd w:fill="E8EDF2"/>
            <w:tcBorders>
              <w:bottom w:val="single" w:sz="4" w:color="D9DEE3"/>
            </w:tcBorders>
          </w:tcPr>
          <w:p>
            <w:pPr>
              <w:spacing w:before="0" w:after="0" w:line="240" w:lineRule="auto"/>
              <w:jc w:val="center"/>
            </w:pPr>
            <w:r/>
            <w:r>
              <w:rPr>
                <w:b/>
                <w:color w:val="000000"/>
                <w:sz w:val="16"/>
              </w:rPr>
              <w:t>Blue</w:t>
            </w:r>
          </w:p>
        </w:tc>
        <w:tc>
          <w:tcPr>
            <w:tcW w:type="dxa" w:w="1080"/>
            <w:vAlign w:val="center"/>
            <w:shd w:fill="E8EDF2"/>
            <w:tcBorders>
              <w:bottom w:val="single" w:sz="4" w:color="D9DEE3"/>
            </w:tcBorders>
          </w:tcPr>
          <w:p>
            <w:pPr>
              <w:spacing w:before="0" w:after="0" w:line="240" w:lineRule="auto"/>
              <w:jc w:val="center"/>
            </w:pPr>
            <w:r/>
            <w:r>
              <w:rPr>
                <w:b/>
                <w:color w:val="000000"/>
                <w:sz w:val="16"/>
              </w:rPr>
              <w:t>Black</w:t>
            </w:r>
          </w:p>
        </w:tc>
        <w:tc>
          <w:tcPr>
            <w:tcW w:type="dxa" w:w="1080"/>
            <w:vAlign w:val="center"/>
            <w:shd w:fill="E8EDF2"/>
            <w:tcBorders>
              <w:bottom w:val="single" w:sz="4" w:color="D9DEE3"/>
            </w:tcBorders>
          </w:tcPr>
          <w:p>
            <w:pPr>
              <w:spacing w:before="0" w:after="0" w:line="240" w:lineRule="auto"/>
              <w:jc w:val="center"/>
            </w:pPr>
            <w:r/>
            <w:r>
              <w:rPr>
                <w:b/>
                <w:color w:val="000000"/>
                <w:sz w:val="16"/>
              </w:rPr>
              <w:t>White</w:t>
            </w:r>
          </w:p>
        </w:tc>
        <w:tc>
          <w:tcPr>
            <w:tcW w:type="dxa" w:w="1008"/>
            <w:vAlign w:val="center"/>
            <w:shd w:fill="E8EDF2"/>
            <w:tcBorders>
              <w:bottom w:val="single" w:sz="4" w:color="D9DEE3"/>
            </w:tcBorders>
          </w:tcPr>
          <w:p>
            <w:pPr>
              <w:spacing w:before="0" w:after="0" w:line="240" w:lineRule="auto"/>
              <w:jc w:val="center"/>
            </w:pPr>
            <w:r/>
            <w:r>
              <w:rPr>
                <w:b/>
                <w:color w:val="000000"/>
                <w:sz w:val="16"/>
              </w:rPr>
              <w:t>Total</w:t>
            </w:r>
          </w:p>
        </w:tc>
        <w:tc>
          <w:tcPr>
            <w:tcW w:type="dxa" w:w="1800"/>
            <w:vAlign w:val="center"/>
            <w:shd w:fill="E8EDF2"/>
            <w:tcBorders>
              <w:bottom w:val="single" w:sz="4" w:color="D9DEE3"/>
            </w:tcBorders>
          </w:tcPr>
          <w:p>
            <w:pPr>
              <w:spacing w:before="0" w:after="0" w:line="240" w:lineRule="auto"/>
              <w:jc w:val="center"/>
            </w:pPr>
            <w:r/>
            <w:r>
              <w:rPr>
                <w:b/>
                <w:color w:val="000000"/>
                <w:sz w:val="16"/>
              </w:rPr>
              <w:t>Mixed hex</w:t>
            </w:r>
          </w:p>
        </w:tc>
        <w:tc>
          <w:tcPr>
            <w:tcW w:type="dxa" w:w="1368"/>
            <w:vAlign w:val="center"/>
            <w:shd w:fill="E8EDF2"/>
            <w:tcBorders>
              <w:bottom w:val="single" w:sz="4" w:color="D9DEE3"/>
            </w:tcBorders>
          </w:tcPr>
          <w:p>
            <w:pPr>
              <w:spacing w:before="0" w:after="0" w:line="240" w:lineRule="auto"/>
              <w:jc w:val="center"/>
            </w:pPr>
            <w:r/>
            <w:r>
              <w:rPr>
                <w:b/>
                <w:color w:val="000000"/>
                <w:sz w:val="16"/>
              </w:rPr>
              <w:t>Match</w:t>
            </w:r>
          </w:p>
        </w:tc>
      </w:tr>
      <w:tr>
        <w:trPr>
          <w:cantSplit/>
        </w:trPr>
        <w:tc>
          <w:tcPr>
            <w:tcW w:type="dxa" w:w="3456"/>
            <w:vAlign w:val="center"/>
            <w:tcBorders>
              <w:bottom w:val="single" w:sz="4" w:color="D9DEE3"/>
            </w:tcBorders>
          </w:tcPr>
          <w:p>
            <w:pPr>
              <w:spacing w:before="0" w:after="0" w:line="240" w:lineRule="auto"/>
              <w:jc w:val="left"/>
            </w:pPr>
            <w:r/>
            <w:r>
              <w:rPr>
                <w:b w:val="0"/>
                <w:color w:val="000000"/>
                <w:sz w:val="16"/>
              </w:rPr>
              <w:t>Turquoise</w:t>
            </w:r>
          </w:p>
        </w:tc>
        <w:tc>
          <w:tcPr>
            <w:tcW w:type="dxa" w:w="1800"/>
            <w:vAlign w:val="center"/>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1" name="Picture 1" descr="#40E0D0 target color"/>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09728" cy="109728"/>
                          </a:xfrm>
                          <a:prstGeom prst="rect"/>
                        </pic:spPr>
                      </pic:pic>
                    </a:graphicData>
                  </a:graphic>
                </wp:inline>
              </w:drawing>
            </w:r>
            <w:r>
              <w:rPr>
                <w:b w:val="0"/>
                <w:sz w:val="16"/>
              </w:rPr>
              <w:t xml:space="preserve">  #40E0D0</w:t>
            </w:r>
          </w:p>
        </w:tc>
        <w:tc>
          <w:tcPr>
            <w:tcW w:type="dxa" w:w="1080"/>
            <w:vAlign w:val="center"/>
            <w:tcBorders>
              <w:bottom w:val="single" w:sz="4" w:color="D9DEE3"/>
            </w:tcBorders>
          </w:tcPr>
          <w:p>
            <w:pPr>
              <w:spacing w:before="0" w:after="0" w:line="240" w:lineRule="auto"/>
              <w:jc w:val="center"/>
            </w:pPr>
            <w:r/>
            <w:r>
              <w:rPr>
                <w:b w:val="0"/>
                <w:color w:val="000000"/>
                <w:sz w:val="16"/>
              </w:rPr>
              <w:t>0</w:t>
            </w:r>
          </w:p>
        </w:tc>
        <w:tc>
          <w:tcPr>
            <w:tcW w:type="dxa" w:w="1224"/>
            <w:vAlign w:val="center"/>
            <w:tcBorders>
              <w:bottom w:val="single" w:sz="4" w:color="D9DEE3"/>
            </w:tcBorders>
          </w:tcPr>
          <w:p>
            <w:pPr>
              <w:spacing w:before="0" w:after="0" w:line="240" w:lineRule="auto"/>
              <w:jc w:val="center"/>
            </w:pPr>
            <w:r/>
            <w:r>
              <w:rPr>
                <w:b w:val="0"/>
                <w:color w:val="000000"/>
                <w:sz w:val="16"/>
              </w:rPr>
              <w:t>4</w:t>
            </w:r>
          </w:p>
        </w:tc>
        <w:tc>
          <w:tcPr>
            <w:tcW w:type="dxa" w:w="1080"/>
            <w:vAlign w:val="center"/>
            <w:tcBorders>
              <w:bottom w:val="single" w:sz="4" w:color="D9DEE3"/>
            </w:tcBorders>
          </w:tcPr>
          <w:p>
            <w:pPr>
              <w:spacing w:before="0" w:after="0" w:line="240" w:lineRule="auto"/>
              <w:jc w:val="center"/>
            </w:pPr>
            <w:r/>
            <w:r>
              <w:rPr>
                <w:b w:val="0"/>
                <w:color w:val="000000"/>
                <w:sz w:val="16"/>
              </w:rPr>
              <w:t>7</w:t>
            </w:r>
          </w:p>
        </w:tc>
        <w:tc>
          <w:tcPr>
            <w:tcW w:type="dxa" w:w="1080"/>
            <w:vAlign w:val="center"/>
            <w:tcBorders>
              <w:bottom w:val="single" w:sz="4" w:color="D9DEE3"/>
            </w:tcBorders>
          </w:tcPr>
          <w:p>
            <w:pPr>
              <w:spacing w:before="0" w:after="0" w:line="240" w:lineRule="auto"/>
              <w:jc w:val="center"/>
            </w:pPr>
            <w:r/>
            <w:r>
              <w:rPr>
                <w:b w:val="0"/>
                <w:color w:val="000000"/>
                <w:sz w:val="16"/>
              </w:rPr>
              <w:t>0</w:t>
            </w:r>
          </w:p>
        </w:tc>
        <w:tc>
          <w:tcPr>
            <w:tcW w:type="dxa" w:w="1080"/>
            <w:vAlign w:val="center"/>
            <w:tcBorders>
              <w:bottom w:val="single" w:sz="4" w:color="D9DEE3"/>
            </w:tcBorders>
          </w:tcPr>
          <w:p>
            <w:pPr>
              <w:spacing w:before="0" w:after="0" w:line="240" w:lineRule="auto"/>
              <w:jc w:val="center"/>
            </w:pPr>
            <w:r/>
            <w:r>
              <w:rPr>
                <w:b w:val="0"/>
                <w:color w:val="000000"/>
                <w:sz w:val="16"/>
              </w:rPr>
              <w:t>8</w:t>
            </w:r>
          </w:p>
        </w:tc>
        <w:tc>
          <w:tcPr>
            <w:tcW w:type="dxa" w:w="1008"/>
            <w:vAlign w:val="center"/>
            <w:tcBorders>
              <w:bottom w:val="single" w:sz="4" w:color="D9DEE3"/>
            </w:tcBorders>
          </w:tcPr>
          <w:p>
            <w:pPr>
              <w:spacing w:before="0" w:after="0" w:line="240" w:lineRule="auto"/>
              <w:jc w:val="center"/>
            </w:pPr>
            <w:r/>
            <w:r>
              <w:rPr>
                <w:b w:val="0"/>
                <w:color w:val="000000"/>
                <w:sz w:val="16"/>
              </w:rPr>
              <w:t>19</w:t>
            </w:r>
          </w:p>
        </w:tc>
        <w:tc>
          <w:tcPr>
            <w:tcW w:type="dxa" w:w="1800"/>
            <w:vAlign w:val="center"/>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24" name="Picture 24" descr="#94C0AD mixed color"/>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109728" cy="109728"/>
                          </a:xfrm>
                          <a:prstGeom prst="rect"/>
                        </pic:spPr>
                      </pic:pic>
                    </a:graphicData>
                  </a:graphic>
                </wp:inline>
              </w:drawing>
            </w:r>
            <w:r>
              <w:rPr>
                <w:b w:val="0"/>
                <w:sz w:val="16"/>
              </w:rPr>
              <w:t xml:space="preserve">  #94C0AD</w:t>
            </w:r>
          </w:p>
        </w:tc>
        <w:tc>
          <w:tcPr>
            <w:tcW w:type="dxa" w:w="1368"/>
            <w:vAlign w:val="center"/>
            <w:tcBorders>
              <w:bottom w:val="single" w:sz="4" w:color="D9DEE3"/>
            </w:tcBorders>
          </w:tcPr>
          <w:p>
            <w:pPr>
              <w:spacing w:before="0" w:after="0" w:line="240" w:lineRule="auto"/>
              <w:jc w:val="center"/>
            </w:pPr>
            <w:r/>
            <w:r>
              <w:rPr>
                <w:b w:val="0"/>
                <w:color w:val="000000"/>
                <w:sz w:val="16"/>
              </w:rPr>
              <w:t>84.29%</w:t>
            </w:r>
          </w:p>
        </w:tc>
      </w:tr>
      <w:tr>
        <w:trPr>
          <w:cantSplit/>
        </w:trPr>
        <w:tc>
          <w:tcPr>
            <w:tcW w:type="dxa" w:w="3456"/>
            <w:vAlign w:val="center"/>
            <w:shd w:fill="F7F9FA"/>
            <w:tcBorders>
              <w:bottom w:val="single" w:sz="4" w:color="D9DEE3"/>
            </w:tcBorders>
          </w:tcPr>
          <w:p>
            <w:pPr>
              <w:spacing w:before="0" w:after="0" w:line="240" w:lineRule="auto"/>
              <w:jc w:val="left"/>
            </w:pPr>
            <w:r/>
            <w:r>
              <w:rPr>
                <w:b w:val="0"/>
                <w:color w:val="000000"/>
                <w:sz w:val="16"/>
              </w:rPr>
              <w:t>Teal Blue</w:t>
            </w:r>
          </w:p>
        </w:tc>
        <w:tc>
          <w:tcPr>
            <w:tcW w:type="dxa" w:w="1800"/>
            <w:vAlign w:val="center"/>
            <w:shd w:fill="F7F9FA"/>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2" name="Picture 2" descr="#008080 target color"/>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09728" cy="109728"/>
                          </a:xfrm>
                          <a:prstGeom prst="rect"/>
                        </pic:spPr>
                      </pic:pic>
                    </a:graphicData>
                  </a:graphic>
                </wp:inline>
              </w:drawing>
            </w:r>
            <w:r>
              <w:rPr>
                <w:b w:val="0"/>
                <w:sz w:val="16"/>
              </w:rPr>
              <w:t xml:space="preserve">  #008080</w:t>
            </w:r>
          </w:p>
        </w:tc>
        <w:tc>
          <w:tcPr>
            <w:tcW w:type="dxa" w:w="1080"/>
            <w:vAlign w:val="center"/>
            <w:shd w:fill="F7F9FA"/>
            <w:tcBorders>
              <w:bottom w:val="single" w:sz="4" w:color="D9DEE3"/>
            </w:tcBorders>
          </w:tcPr>
          <w:p>
            <w:pPr>
              <w:spacing w:before="0" w:after="0" w:line="240" w:lineRule="auto"/>
              <w:jc w:val="center"/>
            </w:pPr>
            <w:r/>
            <w:r>
              <w:rPr>
                <w:b w:val="0"/>
                <w:color w:val="000000"/>
                <w:sz w:val="16"/>
              </w:rPr>
              <w:t>0</w:t>
            </w:r>
          </w:p>
        </w:tc>
        <w:tc>
          <w:tcPr>
            <w:tcW w:type="dxa" w:w="1224"/>
            <w:vAlign w:val="center"/>
            <w:shd w:fill="F7F9FA"/>
            <w:tcBorders>
              <w:bottom w:val="single" w:sz="4" w:color="D9DEE3"/>
            </w:tcBorders>
          </w:tcPr>
          <w:p>
            <w:pPr>
              <w:spacing w:before="0" w:after="0" w:line="240" w:lineRule="auto"/>
              <w:jc w:val="center"/>
            </w:pPr>
            <w:r/>
            <w:r>
              <w:rPr>
                <w:b w:val="0"/>
                <w:color w:val="000000"/>
                <w:sz w:val="16"/>
              </w:rPr>
              <w:t>9</w:t>
            </w:r>
          </w:p>
        </w:tc>
        <w:tc>
          <w:tcPr>
            <w:tcW w:type="dxa" w:w="1080"/>
            <w:vAlign w:val="center"/>
            <w:shd w:fill="F7F9FA"/>
            <w:tcBorders>
              <w:bottom w:val="single" w:sz="4" w:color="D9DEE3"/>
            </w:tcBorders>
          </w:tcPr>
          <w:p>
            <w:pPr>
              <w:spacing w:before="0" w:after="0" w:line="240" w:lineRule="auto"/>
              <w:jc w:val="center"/>
            </w:pPr>
            <w:r/>
            <w:r>
              <w:rPr>
                <w:b w:val="0"/>
                <w:color w:val="000000"/>
                <w:sz w:val="16"/>
              </w:rPr>
              <w:t>19</w:t>
            </w:r>
          </w:p>
        </w:tc>
        <w:tc>
          <w:tcPr>
            <w:tcW w:type="dxa" w:w="1080"/>
            <w:vAlign w:val="center"/>
            <w:shd w:fill="F7F9FA"/>
            <w:tcBorders>
              <w:bottom w:val="single" w:sz="4" w:color="D9DEE3"/>
            </w:tcBorders>
          </w:tcPr>
          <w:p>
            <w:pPr>
              <w:spacing w:before="0" w:after="0" w:line="240" w:lineRule="auto"/>
              <w:jc w:val="center"/>
            </w:pPr>
            <w:r/>
            <w:r>
              <w:rPr>
                <w:b w:val="0"/>
                <w:color w:val="000000"/>
                <w:sz w:val="16"/>
              </w:rPr>
              <w:t>0</w:t>
            </w:r>
          </w:p>
        </w:tc>
        <w:tc>
          <w:tcPr>
            <w:tcW w:type="dxa" w:w="1080"/>
            <w:vAlign w:val="center"/>
            <w:shd w:fill="F7F9FA"/>
            <w:tcBorders>
              <w:bottom w:val="single" w:sz="4" w:color="D9DEE3"/>
            </w:tcBorders>
          </w:tcPr>
          <w:p>
            <w:pPr>
              <w:spacing w:before="0" w:after="0" w:line="240" w:lineRule="auto"/>
              <w:jc w:val="center"/>
            </w:pPr>
            <w:r/>
            <w:r>
              <w:rPr>
                <w:b w:val="0"/>
                <w:color w:val="000000"/>
                <w:sz w:val="16"/>
              </w:rPr>
              <w:t>0</w:t>
            </w:r>
          </w:p>
        </w:tc>
        <w:tc>
          <w:tcPr>
            <w:tcW w:type="dxa" w:w="1008"/>
            <w:vAlign w:val="center"/>
            <w:shd w:fill="F7F9FA"/>
            <w:tcBorders>
              <w:bottom w:val="single" w:sz="4" w:color="D9DEE3"/>
            </w:tcBorders>
          </w:tcPr>
          <w:p>
            <w:pPr>
              <w:spacing w:before="0" w:after="0" w:line="240" w:lineRule="auto"/>
              <w:jc w:val="center"/>
            </w:pPr>
            <w:r/>
            <w:r>
              <w:rPr>
                <w:b w:val="0"/>
                <w:color w:val="000000"/>
                <w:sz w:val="16"/>
              </w:rPr>
              <w:t>28</w:t>
            </w:r>
          </w:p>
        </w:tc>
        <w:tc>
          <w:tcPr>
            <w:tcW w:type="dxa" w:w="1800"/>
            <w:vAlign w:val="center"/>
            <w:shd w:fill="F7F9FA"/>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25" name="Picture 25" descr="#3E8182 mixed color"/>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109728" cy="109728"/>
                          </a:xfrm>
                          <a:prstGeom prst="rect"/>
                        </pic:spPr>
                      </pic:pic>
                    </a:graphicData>
                  </a:graphic>
                </wp:inline>
              </w:drawing>
            </w:r>
            <w:r>
              <w:rPr>
                <w:b w:val="0"/>
                <w:sz w:val="16"/>
              </w:rPr>
              <w:t xml:space="preserve">  #3E8182</w:t>
            </w:r>
          </w:p>
        </w:tc>
        <w:tc>
          <w:tcPr>
            <w:tcW w:type="dxa" w:w="1368"/>
            <w:vAlign w:val="center"/>
            <w:shd w:fill="F7F9FA"/>
            <w:tcBorders>
              <w:bottom w:val="single" w:sz="4" w:color="D9DEE3"/>
            </w:tcBorders>
          </w:tcPr>
          <w:p>
            <w:pPr>
              <w:spacing w:before="0" w:after="0" w:line="240" w:lineRule="auto"/>
              <w:jc w:val="center"/>
            </w:pPr>
            <w:r/>
            <w:r>
              <w:rPr>
                <w:b w:val="0"/>
                <w:color w:val="000000"/>
                <w:sz w:val="16"/>
              </w:rPr>
              <w:t>97.78%</w:t>
            </w:r>
          </w:p>
        </w:tc>
      </w:tr>
      <w:tr>
        <w:trPr>
          <w:cantSplit/>
        </w:trPr>
        <w:tc>
          <w:tcPr>
            <w:tcW w:type="dxa" w:w="3456"/>
            <w:vAlign w:val="center"/>
            <w:tcBorders>
              <w:bottom w:val="single" w:sz="4" w:color="D9DEE3"/>
            </w:tcBorders>
          </w:tcPr>
          <w:p>
            <w:pPr>
              <w:spacing w:before="0" w:after="0" w:line="240" w:lineRule="auto"/>
              <w:jc w:val="left"/>
            </w:pPr>
            <w:r/>
            <w:r>
              <w:rPr>
                <w:b w:val="0"/>
                <w:color w:val="000000"/>
                <w:sz w:val="16"/>
              </w:rPr>
              <w:t>Ocean Blue</w:t>
            </w:r>
          </w:p>
        </w:tc>
        <w:tc>
          <w:tcPr>
            <w:tcW w:type="dxa" w:w="1800"/>
            <w:vAlign w:val="center"/>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3" name="Picture 3" descr="#005B96 target color"/>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09728" cy="109728"/>
                          </a:xfrm>
                          <a:prstGeom prst="rect"/>
                        </pic:spPr>
                      </pic:pic>
                    </a:graphicData>
                  </a:graphic>
                </wp:inline>
              </w:drawing>
            </w:r>
            <w:r>
              <w:rPr>
                <w:b w:val="0"/>
                <w:sz w:val="16"/>
              </w:rPr>
              <w:t xml:space="preserve">  #005B96</w:t>
            </w:r>
          </w:p>
        </w:tc>
        <w:tc>
          <w:tcPr>
            <w:tcW w:type="dxa" w:w="1080"/>
            <w:vAlign w:val="center"/>
            <w:tcBorders>
              <w:bottom w:val="single" w:sz="4" w:color="D9DEE3"/>
            </w:tcBorders>
          </w:tcPr>
          <w:p>
            <w:pPr>
              <w:spacing w:before="0" w:after="0" w:line="240" w:lineRule="auto"/>
              <w:jc w:val="center"/>
            </w:pPr>
            <w:r/>
            <w:r>
              <w:rPr>
                <w:b w:val="0"/>
                <w:color w:val="000000"/>
                <w:sz w:val="16"/>
              </w:rPr>
              <w:t>0</w:t>
            </w:r>
          </w:p>
        </w:tc>
        <w:tc>
          <w:tcPr>
            <w:tcW w:type="dxa" w:w="1224"/>
            <w:vAlign w:val="center"/>
            <w:tcBorders>
              <w:bottom w:val="single" w:sz="4" w:color="D9DEE3"/>
            </w:tcBorders>
          </w:tcPr>
          <w:p>
            <w:pPr>
              <w:spacing w:before="0" w:after="0" w:line="240" w:lineRule="auto"/>
              <w:jc w:val="center"/>
            </w:pPr>
            <w:r/>
            <w:r>
              <w:rPr>
                <w:b w:val="0"/>
                <w:color w:val="000000"/>
                <w:sz w:val="16"/>
              </w:rPr>
              <w:t>7</w:t>
            </w:r>
          </w:p>
        </w:tc>
        <w:tc>
          <w:tcPr>
            <w:tcW w:type="dxa" w:w="1080"/>
            <w:vAlign w:val="center"/>
            <w:tcBorders>
              <w:bottom w:val="single" w:sz="4" w:color="D9DEE3"/>
            </w:tcBorders>
          </w:tcPr>
          <w:p>
            <w:pPr>
              <w:spacing w:before="0" w:after="0" w:line="240" w:lineRule="auto"/>
              <w:jc w:val="center"/>
            </w:pPr>
            <w:r/>
            <w:r>
              <w:rPr>
                <w:b w:val="0"/>
                <w:color w:val="000000"/>
                <w:sz w:val="16"/>
              </w:rPr>
              <w:t>20</w:t>
            </w:r>
          </w:p>
        </w:tc>
        <w:tc>
          <w:tcPr>
            <w:tcW w:type="dxa" w:w="1080"/>
            <w:vAlign w:val="center"/>
            <w:tcBorders>
              <w:bottom w:val="single" w:sz="4" w:color="D9DEE3"/>
            </w:tcBorders>
          </w:tcPr>
          <w:p>
            <w:pPr>
              <w:spacing w:before="0" w:after="0" w:line="240" w:lineRule="auto"/>
              <w:jc w:val="center"/>
            </w:pPr>
            <w:r/>
            <w:r>
              <w:rPr>
                <w:b w:val="0"/>
                <w:color w:val="000000"/>
                <w:sz w:val="16"/>
              </w:rPr>
              <w:t>3</w:t>
            </w:r>
          </w:p>
        </w:tc>
        <w:tc>
          <w:tcPr>
            <w:tcW w:type="dxa" w:w="1080"/>
            <w:vAlign w:val="center"/>
            <w:tcBorders>
              <w:bottom w:val="single" w:sz="4" w:color="D9DEE3"/>
            </w:tcBorders>
          </w:tcPr>
          <w:p>
            <w:pPr>
              <w:spacing w:before="0" w:after="0" w:line="240" w:lineRule="auto"/>
              <w:jc w:val="center"/>
            </w:pPr>
            <w:r/>
            <w:r>
              <w:rPr>
                <w:b w:val="0"/>
                <w:color w:val="000000"/>
                <w:sz w:val="16"/>
              </w:rPr>
              <w:t>0</w:t>
            </w:r>
          </w:p>
        </w:tc>
        <w:tc>
          <w:tcPr>
            <w:tcW w:type="dxa" w:w="1008"/>
            <w:vAlign w:val="center"/>
            <w:tcBorders>
              <w:bottom w:val="single" w:sz="4" w:color="D9DEE3"/>
            </w:tcBorders>
          </w:tcPr>
          <w:p>
            <w:pPr>
              <w:spacing w:before="0" w:after="0" w:line="240" w:lineRule="auto"/>
              <w:jc w:val="center"/>
            </w:pPr>
            <w:r/>
            <w:r>
              <w:rPr>
                <w:b w:val="0"/>
                <w:color w:val="000000"/>
                <w:sz w:val="16"/>
              </w:rPr>
              <w:t>30</w:t>
            </w:r>
          </w:p>
        </w:tc>
        <w:tc>
          <w:tcPr>
            <w:tcW w:type="dxa" w:w="1800"/>
            <w:vAlign w:val="center"/>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26" name="Picture 26" descr="#2D5D8B mixed color"/>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109728" cy="109728"/>
                          </a:xfrm>
                          <a:prstGeom prst="rect"/>
                        </pic:spPr>
                      </pic:pic>
                    </a:graphicData>
                  </a:graphic>
                </wp:inline>
              </w:drawing>
            </w:r>
            <w:r>
              <w:rPr>
                <w:b w:val="0"/>
                <w:sz w:val="16"/>
              </w:rPr>
              <w:t xml:space="preserve">  #2D5D8B</w:t>
            </w:r>
          </w:p>
        </w:tc>
        <w:tc>
          <w:tcPr>
            <w:tcW w:type="dxa" w:w="1368"/>
            <w:vAlign w:val="center"/>
            <w:tcBorders>
              <w:bottom w:val="single" w:sz="4" w:color="D9DEE3"/>
            </w:tcBorders>
          </w:tcPr>
          <w:p>
            <w:pPr>
              <w:spacing w:before="0" w:after="0" w:line="240" w:lineRule="auto"/>
              <w:jc w:val="center"/>
            </w:pPr>
            <w:r/>
            <w:r>
              <w:rPr>
                <w:b w:val="0"/>
                <w:color w:val="000000"/>
                <w:sz w:val="16"/>
              </w:rPr>
              <w:t>98.61%</w:t>
            </w:r>
          </w:p>
        </w:tc>
      </w:tr>
      <w:tr>
        <w:trPr>
          <w:cantSplit/>
        </w:trPr>
        <w:tc>
          <w:tcPr>
            <w:tcW w:type="dxa" w:w="3456"/>
            <w:vAlign w:val="center"/>
            <w:shd w:fill="F7F9FA"/>
            <w:tcBorders>
              <w:bottom w:val="single" w:sz="4" w:color="D9DEE3"/>
            </w:tcBorders>
          </w:tcPr>
          <w:p>
            <w:pPr>
              <w:spacing w:before="0" w:after="0" w:line="240" w:lineRule="auto"/>
              <w:jc w:val="left"/>
            </w:pPr>
            <w:r/>
            <w:r>
              <w:rPr>
                <w:b w:val="0"/>
                <w:color w:val="000000"/>
                <w:sz w:val="16"/>
              </w:rPr>
              <w:t>Royal Blue</w:t>
            </w:r>
          </w:p>
        </w:tc>
        <w:tc>
          <w:tcPr>
            <w:tcW w:type="dxa" w:w="1800"/>
            <w:vAlign w:val="center"/>
            <w:shd w:fill="F7F9FA"/>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4" name="Picture 4" descr="#4169E1 target color"/>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9728" cy="109728"/>
                          </a:xfrm>
                          <a:prstGeom prst="rect"/>
                        </pic:spPr>
                      </pic:pic>
                    </a:graphicData>
                  </a:graphic>
                </wp:inline>
              </w:drawing>
            </w:r>
            <w:r>
              <w:rPr>
                <w:b w:val="0"/>
                <w:sz w:val="16"/>
              </w:rPr>
              <w:t xml:space="preserve">  #4169E1</w:t>
            </w:r>
          </w:p>
        </w:tc>
        <w:tc>
          <w:tcPr>
            <w:tcW w:type="dxa" w:w="1080"/>
            <w:vAlign w:val="center"/>
            <w:shd w:fill="F7F9FA"/>
            <w:tcBorders>
              <w:bottom w:val="single" w:sz="4" w:color="D9DEE3"/>
            </w:tcBorders>
          </w:tcPr>
          <w:p>
            <w:pPr>
              <w:spacing w:before="0" w:after="0" w:line="240" w:lineRule="auto"/>
              <w:jc w:val="center"/>
            </w:pPr>
            <w:r/>
            <w:r>
              <w:rPr>
                <w:b w:val="0"/>
                <w:color w:val="000000"/>
                <w:sz w:val="16"/>
              </w:rPr>
              <w:t>0</w:t>
            </w:r>
          </w:p>
        </w:tc>
        <w:tc>
          <w:tcPr>
            <w:tcW w:type="dxa" w:w="1224"/>
            <w:vAlign w:val="center"/>
            <w:shd w:fill="F7F9FA"/>
            <w:tcBorders>
              <w:bottom w:val="single" w:sz="4" w:color="D9DEE3"/>
            </w:tcBorders>
          </w:tcPr>
          <w:p>
            <w:pPr>
              <w:spacing w:before="0" w:after="0" w:line="240" w:lineRule="auto"/>
              <w:jc w:val="center"/>
            </w:pPr>
            <w:r/>
            <w:r>
              <w:rPr>
                <w:b w:val="0"/>
                <w:color w:val="000000"/>
                <w:sz w:val="16"/>
              </w:rPr>
              <w:t>3</w:t>
            </w:r>
          </w:p>
        </w:tc>
        <w:tc>
          <w:tcPr>
            <w:tcW w:type="dxa" w:w="1080"/>
            <w:vAlign w:val="center"/>
            <w:shd w:fill="F7F9FA"/>
            <w:tcBorders>
              <w:bottom w:val="single" w:sz="4" w:color="D9DEE3"/>
            </w:tcBorders>
          </w:tcPr>
          <w:p>
            <w:pPr>
              <w:spacing w:before="0" w:after="0" w:line="240" w:lineRule="auto"/>
              <w:jc w:val="center"/>
            </w:pPr>
            <w:r/>
            <w:r>
              <w:rPr>
                <w:b w:val="0"/>
                <w:color w:val="000000"/>
                <w:sz w:val="16"/>
              </w:rPr>
              <w:t>17</w:t>
            </w:r>
          </w:p>
        </w:tc>
        <w:tc>
          <w:tcPr>
            <w:tcW w:type="dxa" w:w="1080"/>
            <w:vAlign w:val="center"/>
            <w:shd w:fill="F7F9FA"/>
            <w:tcBorders>
              <w:bottom w:val="single" w:sz="4" w:color="D9DEE3"/>
            </w:tcBorders>
          </w:tcPr>
          <w:p>
            <w:pPr>
              <w:spacing w:before="0" w:after="0" w:line="240" w:lineRule="auto"/>
              <w:jc w:val="center"/>
            </w:pPr>
            <w:r/>
            <w:r>
              <w:rPr>
                <w:b w:val="0"/>
                <w:color w:val="000000"/>
                <w:sz w:val="16"/>
              </w:rPr>
              <w:t>0</w:t>
            </w:r>
          </w:p>
        </w:tc>
        <w:tc>
          <w:tcPr>
            <w:tcW w:type="dxa" w:w="1080"/>
            <w:vAlign w:val="center"/>
            <w:shd w:fill="F7F9FA"/>
            <w:tcBorders>
              <w:bottom w:val="single" w:sz="4" w:color="D9DEE3"/>
            </w:tcBorders>
          </w:tcPr>
          <w:p>
            <w:pPr>
              <w:spacing w:before="0" w:after="0" w:line="240" w:lineRule="auto"/>
              <w:jc w:val="center"/>
            </w:pPr>
            <w:r/>
            <w:r>
              <w:rPr>
                <w:b w:val="0"/>
                <w:color w:val="000000"/>
                <w:sz w:val="16"/>
              </w:rPr>
              <w:t>6</w:t>
            </w:r>
          </w:p>
        </w:tc>
        <w:tc>
          <w:tcPr>
            <w:tcW w:type="dxa" w:w="1008"/>
            <w:vAlign w:val="center"/>
            <w:shd w:fill="F7F9FA"/>
            <w:tcBorders>
              <w:bottom w:val="single" w:sz="4" w:color="D9DEE3"/>
            </w:tcBorders>
          </w:tcPr>
          <w:p>
            <w:pPr>
              <w:spacing w:before="0" w:after="0" w:line="240" w:lineRule="auto"/>
              <w:jc w:val="center"/>
            </w:pPr>
            <w:r/>
            <w:r>
              <w:rPr>
                <w:b w:val="0"/>
                <w:color w:val="000000"/>
                <w:sz w:val="16"/>
              </w:rPr>
              <w:t>26</w:t>
            </w:r>
          </w:p>
        </w:tc>
        <w:tc>
          <w:tcPr>
            <w:tcW w:type="dxa" w:w="1800"/>
            <w:vAlign w:val="center"/>
            <w:shd w:fill="F7F9FA"/>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27" name="Picture 27" descr="#5169D2 mixed color"/>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109728" cy="109728"/>
                          </a:xfrm>
                          <a:prstGeom prst="rect"/>
                        </pic:spPr>
                      </pic:pic>
                    </a:graphicData>
                  </a:graphic>
                </wp:inline>
              </w:drawing>
            </w:r>
            <w:r>
              <w:rPr>
                <w:b w:val="0"/>
                <w:sz w:val="16"/>
              </w:rPr>
              <w:t xml:space="preserve">  #5169D2</w:t>
            </w:r>
          </w:p>
        </w:tc>
        <w:tc>
          <w:tcPr>
            <w:tcW w:type="dxa" w:w="1368"/>
            <w:vAlign w:val="center"/>
            <w:shd w:fill="F7F9FA"/>
            <w:tcBorders>
              <w:bottom w:val="single" w:sz="4" w:color="D9DEE3"/>
            </w:tcBorders>
          </w:tcPr>
          <w:p>
            <w:pPr>
              <w:spacing w:before="0" w:after="0" w:line="240" w:lineRule="auto"/>
              <w:jc w:val="center"/>
            </w:pPr>
            <w:r/>
            <w:r>
              <w:rPr>
                <w:b w:val="0"/>
                <w:color w:val="000000"/>
                <w:sz w:val="16"/>
              </w:rPr>
              <w:t>98.77%</w:t>
            </w:r>
          </w:p>
        </w:tc>
      </w:tr>
      <w:tr>
        <w:trPr>
          <w:cantSplit/>
        </w:trPr>
        <w:tc>
          <w:tcPr>
            <w:tcW w:type="dxa" w:w="3456"/>
            <w:vAlign w:val="center"/>
            <w:tcBorders>
              <w:bottom w:val="single" w:sz="4" w:color="D9DEE3"/>
            </w:tcBorders>
          </w:tcPr>
          <w:p>
            <w:pPr>
              <w:spacing w:before="0" w:after="0" w:line="240" w:lineRule="auto"/>
              <w:jc w:val="left"/>
            </w:pPr>
            <w:r/>
            <w:r>
              <w:rPr>
                <w:b w:val="0"/>
                <w:color w:val="000000"/>
                <w:sz w:val="16"/>
              </w:rPr>
              <w:t>Blue ink pen</w:t>
            </w:r>
          </w:p>
        </w:tc>
        <w:tc>
          <w:tcPr>
            <w:tcW w:type="dxa" w:w="1800"/>
            <w:vAlign w:val="center"/>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5" name="Picture 5" descr="#1A43BF target color"/>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09728" cy="109728"/>
                          </a:xfrm>
                          <a:prstGeom prst="rect"/>
                        </pic:spPr>
                      </pic:pic>
                    </a:graphicData>
                  </a:graphic>
                </wp:inline>
              </w:drawing>
            </w:r>
            <w:r>
              <w:rPr>
                <w:b w:val="0"/>
                <w:sz w:val="16"/>
              </w:rPr>
              <w:t xml:space="preserve">  #1A43BF</w:t>
            </w:r>
          </w:p>
        </w:tc>
        <w:tc>
          <w:tcPr>
            <w:tcW w:type="dxa" w:w="1080"/>
            <w:vAlign w:val="center"/>
            <w:tcBorders>
              <w:bottom w:val="single" w:sz="4" w:color="D9DEE3"/>
            </w:tcBorders>
          </w:tcPr>
          <w:p>
            <w:pPr>
              <w:spacing w:before="0" w:after="0" w:line="240" w:lineRule="auto"/>
              <w:jc w:val="center"/>
            </w:pPr>
            <w:r/>
            <w:r>
              <w:rPr>
                <w:b w:val="0"/>
                <w:color w:val="000000"/>
                <w:sz w:val="16"/>
              </w:rPr>
              <w:t>0</w:t>
            </w:r>
          </w:p>
        </w:tc>
        <w:tc>
          <w:tcPr>
            <w:tcW w:type="dxa" w:w="1224"/>
            <w:vAlign w:val="center"/>
            <w:tcBorders>
              <w:bottom w:val="single" w:sz="4" w:color="D9DEE3"/>
            </w:tcBorders>
          </w:tcPr>
          <w:p>
            <w:pPr>
              <w:spacing w:before="0" w:after="0" w:line="240" w:lineRule="auto"/>
              <w:jc w:val="center"/>
            </w:pPr>
            <w:r/>
            <w:r>
              <w:rPr>
                <w:b w:val="0"/>
                <w:color w:val="000000"/>
                <w:sz w:val="16"/>
              </w:rPr>
              <w:t>1</w:t>
            </w:r>
          </w:p>
        </w:tc>
        <w:tc>
          <w:tcPr>
            <w:tcW w:type="dxa" w:w="1080"/>
            <w:vAlign w:val="center"/>
            <w:tcBorders>
              <w:bottom w:val="single" w:sz="4" w:color="D9DEE3"/>
            </w:tcBorders>
          </w:tcPr>
          <w:p>
            <w:pPr>
              <w:spacing w:before="0" w:after="0" w:line="240" w:lineRule="auto"/>
              <w:jc w:val="center"/>
            </w:pPr>
            <w:r/>
            <w:r>
              <w:rPr>
                <w:b w:val="0"/>
                <w:color w:val="000000"/>
                <w:sz w:val="16"/>
              </w:rPr>
              <w:t>5</w:t>
            </w:r>
          </w:p>
        </w:tc>
        <w:tc>
          <w:tcPr>
            <w:tcW w:type="dxa" w:w="1080"/>
            <w:vAlign w:val="center"/>
            <w:tcBorders>
              <w:bottom w:val="single" w:sz="4" w:color="D9DEE3"/>
            </w:tcBorders>
          </w:tcPr>
          <w:p>
            <w:pPr>
              <w:spacing w:before="0" w:after="0" w:line="240" w:lineRule="auto"/>
              <w:jc w:val="center"/>
            </w:pPr>
            <w:r/>
            <w:r>
              <w:rPr>
                <w:b w:val="0"/>
                <w:color w:val="000000"/>
                <w:sz w:val="16"/>
              </w:rPr>
              <w:t>0</w:t>
            </w:r>
          </w:p>
        </w:tc>
        <w:tc>
          <w:tcPr>
            <w:tcW w:type="dxa" w:w="1080"/>
            <w:vAlign w:val="center"/>
            <w:tcBorders>
              <w:bottom w:val="single" w:sz="4" w:color="D9DEE3"/>
            </w:tcBorders>
          </w:tcPr>
          <w:p>
            <w:pPr>
              <w:spacing w:before="0" w:after="0" w:line="240" w:lineRule="auto"/>
              <w:jc w:val="center"/>
            </w:pPr>
            <w:r/>
            <w:r>
              <w:rPr>
                <w:b w:val="0"/>
                <w:color w:val="000000"/>
                <w:sz w:val="16"/>
              </w:rPr>
              <w:t>0</w:t>
            </w:r>
          </w:p>
        </w:tc>
        <w:tc>
          <w:tcPr>
            <w:tcW w:type="dxa" w:w="1008"/>
            <w:vAlign w:val="center"/>
            <w:tcBorders>
              <w:bottom w:val="single" w:sz="4" w:color="D9DEE3"/>
            </w:tcBorders>
          </w:tcPr>
          <w:p>
            <w:pPr>
              <w:spacing w:before="0" w:after="0" w:line="240" w:lineRule="auto"/>
              <w:jc w:val="center"/>
            </w:pPr>
            <w:r/>
            <w:r>
              <w:rPr>
                <w:b w:val="0"/>
                <w:color w:val="000000"/>
                <w:sz w:val="16"/>
              </w:rPr>
              <w:t>6</w:t>
            </w:r>
          </w:p>
        </w:tc>
        <w:tc>
          <w:tcPr>
            <w:tcW w:type="dxa" w:w="1800"/>
            <w:vAlign w:val="center"/>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28" name="Picture 28" descr="#2043BE mixed color"/>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109728" cy="109728"/>
                          </a:xfrm>
                          <a:prstGeom prst="rect"/>
                        </pic:spPr>
                      </pic:pic>
                    </a:graphicData>
                  </a:graphic>
                </wp:inline>
              </w:drawing>
            </w:r>
            <w:r>
              <w:rPr>
                <w:b w:val="0"/>
                <w:sz w:val="16"/>
              </w:rPr>
              <w:t xml:space="preserve">  #2043BE</w:t>
            </w:r>
          </w:p>
        </w:tc>
        <w:tc>
          <w:tcPr>
            <w:tcW w:type="dxa" w:w="1368"/>
            <w:vAlign w:val="center"/>
            <w:tcBorders>
              <w:bottom w:val="single" w:sz="4" w:color="D9DEE3"/>
            </w:tcBorders>
          </w:tcPr>
          <w:p>
            <w:pPr>
              <w:spacing w:before="0" w:after="0" w:line="240" w:lineRule="auto"/>
              <w:jc w:val="center"/>
            </w:pPr>
            <w:r/>
            <w:r>
              <w:rPr>
                <w:b w:val="0"/>
                <w:color w:val="000000"/>
                <w:sz w:val="16"/>
              </w:rPr>
              <w:t>99.80%</w:t>
            </w:r>
          </w:p>
        </w:tc>
      </w:tr>
    </w:tbl>
    <w:p>
      <w:pPr>
        <w:spacing w:after="0"/>
      </w:pPr>
    </w:p>
    <w:p>
      <w:pPr>
        <w:pStyle w:val="Heading2"/>
      </w:pPr>
      <w:r>
        <w:rPr>
          <w:b w:val="0"/>
        </w:rPr>
        <w:t>Red</w:t>
      </w:r>
    </w:p>
    <w:tbl>
      <w:tblPr>
        <w:tblW w:type="auto" w:w="0"/>
        <w:jc w:val="center"/>
        <w:tblLayout w:type="fixed"/>
        <w:tblLook w:firstColumn="1" w:firstRow="1" w:lastColumn="0" w:lastRow="0" w:noHBand="0" w:noVBand="1" w:val="04A0"/>
      </w:tblPr>
      <w:tblGrid>
        <w:gridCol w:w="1511"/>
        <w:gridCol w:w="1511"/>
        <w:gridCol w:w="1511"/>
        <w:gridCol w:w="1511"/>
        <w:gridCol w:w="1511"/>
        <w:gridCol w:w="1511"/>
        <w:gridCol w:w="1511"/>
        <w:gridCol w:w="1511"/>
        <w:gridCol w:w="1511"/>
        <w:gridCol w:w="1511"/>
      </w:tblGrid>
      <w:tr>
        <w:trPr>
          <w:tblHeader w:val="true"/>
          <w:cantSplit/>
        </w:trPr>
        <w:tc>
          <w:tcPr>
            <w:tcW w:type="dxa" w:w="3456"/>
            <w:vAlign w:val="center"/>
            <w:shd w:fill="E8EDF2"/>
            <w:tcBorders>
              <w:bottom w:val="single" w:sz="4" w:color="D9DEE3"/>
            </w:tcBorders>
          </w:tcPr>
          <w:p>
            <w:pPr>
              <w:spacing w:before="0" w:after="0" w:line="240" w:lineRule="auto"/>
              <w:jc w:val="left"/>
            </w:pPr>
            <w:r/>
            <w:r>
              <w:rPr>
                <w:b/>
                <w:color w:val="000000"/>
                <w:sz w:val="16"/>
              </w:rPr>
              <w:t>Color</w:t>
            </w:r>
          </w:p>
        </w:tc>
        <w:tc>
          <w:tcPr>
            <w:tcW w:type="dxa" w:w="1800"/>
            <w:vAlign w:val="center"/>
            <w:shd w:fill="E8EDF2"/>
            <w:tcBorders>
              <w:bottom w:val="single" w:sz="4" w:color="D9DEE3"/>
            </w:tcBorders>
          </w:tcPr>
          <w:p>
            <w:pPr>
              <w:spacing w:before="0" w:after="0" w:line="240" w:lineRule="auto"/>
              <w:jc w:val="center"/>
            </w:pPr>
            <w:r/>
            <w:r>
              <w:rPr>
                <w:b/>
                <w:color w:val="000000"/>
                <w:sz w:val="16"/>
              </w:rPr>
              <w:t>Target hex</w:t>
            </w:r>
          </w:p>
        </w:tc>
        <w:tc>
          <w:tcPr>
            <w:tcW w:type="dxa" w:w="1080"/>
            <w:vAlign w:val="center"/>
            <w:shd w:fill="E8EDF2"/>
            <w:tcBorders>
              <w:bottom w:val="single" w:sz="4" w:color="D9DEE3"/>
            </w:tcBorders>
          </w:tcPr>
          <w:p>
            <w:pPr>
              <w:spacing w:before="0" w:after="0" w:line="240" w:lineRule="auto"/>
              <w:jc w:val="center"/>
            </w:pPr>
            <w:r/>
            <w:r>
              <w:rPr>
                <w:b/>
                <w:color w:val="000000"/>
                <w:sz w:val="16"/>
              </w:rPr>
              <w:t>Red</w:t>
            </w:r>
          </w:p>
        </w:tc>
        <w:tc>
          <w:tcPr>
            <w:tcW w:type="dxa" w:w="1224"/>
            <w:vAlign w:val="center"/>
            <w:shd w:fill="E8EDF2"/>
            <w:tcBorders>
              <w:bottom w:val="single" w:sz="4" w:color="D9DEE3"/>
            </w:tcBorders>
          </w:tcPr>
          <w:p>
            <w:pPr>
              <w:spacing w:before="0" w:after="0" w:line="240" w:lineRule="auto"/>
              <w:jc w:val="center"/>
            </w:pPr>
            <w:r/>
            <w:r>
              <w:rPr>
                <w:b/>
                <w:color w:val="000000"/>
                <w:sz w:val="16"/>
              </w:rPr>
              <w:t>Yellow</w:t>
            </w:r>
          </w:p>
        </w:tc>
        <w:tc>
          <w:tcPr>
            <w:tcW w:type="dxa" w:w="1080"/>
            <w:vAlign w:val="center"/>
            <w:shd w:fill="E8EDF2"/>
            <w:tcBorders>
              <w:bottom w:val="single" w:sz="4" w:color="D9DEE3"/>
            </w:tcBorders>
          </w:tcPr>
          <w:p>
            <w:pPr>
              <w:spacing w:before="0" w:after="0" w:line="240" w:lineRule="auto"/>
              <w:jc w:val="center"/>
            </w:pPr>
            <w:r/>
            <w:r>
              <w:rPr>
                <w:b/>
                <w:color w:val="000000"/>
                <w:sz w:val="16"/>
              </w:rPr>
              <w:t>Blue</w:t>
            </w:r>
          </w:p>
        </w:tc>
        <w:tc>
          <w:tcPr>
            <w:tcW w:type="dxa" w:w="1080"/>
            <w:vAlign w:val="center"/>
            <w:shd w:fill="E8EDF2"/>
            <w:tcBorders>
              <w:bottom w:val="single" w:sz="4" w:color="D9DEE3"/>
            </w:tcBorders>
          </w:tcPr>
          <w:p>
            <w:pPr>
              <w:spacing w:before="0" w:after="0" w:line="240" w:lineRule="auto"/>
              <w:jc w:val="center"/>
            </w:pPr>
            <w:r/>
            <w:r>
              <w:rPr>
                <w:b/>
                <w:color w:val="000000"/>
                <w:sz w:val="16"/>
              </w:rPr>
              <w:t>Black</w:t>
            </w:r>
          </w:p>
        </w:tc>
        <w:tc>
          <w:tcPr>
            <w:tcW w:type="dxa" w:w="1080"/>
            <w:vAlign w:val="center"/>
            <w:shd w:fill="E8EDF2"/>
            <w:tcBorders>
              <w:bottom w:val="single" w:sz="4" w:color="D9DEE3"/>
            </w:tcBorders>
          </w:tcPr>
          <w:p>
            <w:pPr>
              <w:spacing w:before="0" w:after="0" w:line="240" w:lineRule="auto"/>
              <w:jc w:val="center"/>
            </w:pPr>
            <w:r/>
            <w:r>
              <w:rPr>
                <w:b/>
                <w:color w:val="000000"/>
                <w:sz w:val="16"/>
              </w:rPr>
              <w:t>White</w:t>
            </w:r>
          </w:p>
        </w:tc>
        <w:tc>
          <w:tcPr>
            <w:tcW w:type="dxa" w:w="1008"/>
            <w:vAlign w:val="center"/>
            <w:shd w:fill="E8EDF2"/>
            <w:tcBorders>
              <w:bottom w:val="single" w:sz="4" w:color="D9DEE3"/>
            </w:tcBorders>
          </w:tcPr>
          <w:p>
            <w:pPr>
              <w:spacing w:before="0" w:after="0" w:line="240" w:lineRule="auto"/>
              <w:jc w:val="center"/>
            </w:pPr>
            <w:r/>
            <w:r>
              <w:rPr>
                <w:b/>
                <w:color w:val="000000"/>
                <w:sz w:val="16"/>
              </w:rPr>
              <w:t>Total</w:t>
            </w:r>
          </w:p>
        </w:tc>
        <w:tc>
          <w:tcPr>
            <w:tcW w:type="dxa" w:w="1800"/>
            <w:vAlign w:val="center"/>
            <w:shd w:fill="E8EDF2"/>
            <w:tcBorders>
              <w:bottom w:val="single" w:sz="4" w:color="D9DEE3"/>
            </w:tcBorders>
          </w:tcPr>
          <w:p>
            <w:pPr>
              <w:spacing w:before="0" w:after="0" w:line="240" w:lineRule="auto"/>
              <w:jc w:val="center"/>
            </w:pPr>
            <w:r/>
            <w:r>
              <w:rPr>
                <w:b/>
                <w:color w:val="000000"/>
                <w:sz w:val="16"/>
              </w:rPr>
              <w:t>Mixed hex</w:t>
            </w:r>
          </w:p>
        </w:tc>
        <w:tc>
          <w:tcPr>
            <w:tcW w:type="dxa" w:w="1368"/>
            <w:vAlign w:val="center"/>
            <w:shd w:fill="E8EDF2"/>
            <w:tcBorders>
              <w:bottom w:val="single" w:sz="4" w:color="D9DEE3"/>
            </w:tcBorders>
          </w:tcPr>
          <w:p>
            <w:pPr>
              <w:spacing w:before="0" w:after="0" w:line="240" w:lineRule="auto"/>
              <w:jc w:val="center"/>
            </w:pPr>
            <w:r/>
            <w:r>
              <w:rPr>
                <w:b/>
                <w:color w:val="000000"/>
                <w:sz w:val="16"/>
              </w:rPr>
              <w:t>Match</w:t>
            </w:r>
          </w:p>
        </w:tc>
      </w:tr>
      <w:tr>
        <w:trPr>
          <w:cantSplit/>
        </w:trPr>
        <w:tc>
          <w:tcPr>
            <w:tcW w:type="dxa" w:w="3456"/>
            <w:vAlign w:val="center"/>
            <w:tcBorders>
              <w:bottom w:val="single" w:sz="4" w:color="D9DEE3"/>
            </w:tcBorders>
          </w:tcPr>
          <w:p>
            <w:pPr>
              <w:spacing w:before="0" w:after="0" w:line="240" w:lineRule="auto"/>
              <w:jc w:val="left"/>
            </w:pPr>
            <w:r/>
            <w:r>
              <w:rPr>
                <w:b w:val="0"/>
                <w:color w:val="000000"/>
                <w:sz w:val="16"/>
              </w:rPr>
              <w:t>Tomato Red</w:t>
            </w:r>
          </w:p>
        </w:tc>
        <w:tc>
          <w:tcPr>
            <w:tcW w:type="dxa" w:w="1800"/>
            <w:vAlign w:val="center"/>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6" name="Picture 6" descr="#FF6347 target color"/>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9728" cy="109728"/>
                          </a:xfrm>
                          <a:prstGeom prst="rect"/>
                        </pic:spPr>
                      </pic:pic>
                    </a:graphicData>
                  </a:graphic>
                </wp:inline>
              </w:drawing>
            </w:r>
            <w:r>
              <w:rPr>
                <w:b w:val="0"/>
                <w:sz w:val="16"/>
              </w:rPr>
              <w:t xml:space="preserve">  #FF6347</w:t>
            </w:r>
          </w:p>
        </w:tc>
        <w:tc>
          <w:tcPr>
            <w:tcW w:type="dxa" w:w="1080"/>
            <w:vAlign w:val="center"/>
            <w:tcBorders>
              <w:bottom w:val="single" w:sz="4" w:color="D9DEE3"/>
            </w:tcBorders>
          </w:tcPr>
          <w:p>
            <w:pPr>
              <w:spacing w:before="0" w:after="0" w:line="240" w:lineRule="auto"/>
              <w:jc w:val="center"/>
            </w:pPr>
            <w:r/>
            <w:r>
              <w:rPr>
                <w:b w:val="0"/>
                <w:color w:val="000000"/>
                <w:sz w:val="16"/>
              </w:rPr>
              <w:t>17</w:t>
            </w:r>
          </w:p>
        </w:tc>
        <w:tc>
          <w:tcPr>
            <w:tcW w:type="dxa" w:w="1224"/>
            <w:vAlign w:val="center"/>
            <w:tcBorders>
              <w:bottom w:val="single" w:sz="4" w:color="D9DEE3"/>
            </w:tcBorders>
          </w:tcPr>
          <w:p>
            <w:pPr>
              <w:spacing w:before="0" w:after="0" w:line="240" w:lineRule="auto"/>
              <w:jc w:val="center"/>
            </w:pPr>
            <w:r/>
            <w:r>
              <w:rPr>
                <w:b w:val="0"/>
                <w:color w:val="000000"/>
                <w:sz w:val="16"/>
              </w:rPr>
              <w:t>3</w:t>
            </w:r>
          </w:p>
        </w:tc>
        <w:tc>
          <w:tcPr>
            <w:tcW w:type="dxa" w:w="1080"/>
            <w:vAlign w:val="center"/>
            <w:tcBorders>
              <w:bottom w:val="single" w:sz="4" w:color="D9DEE3"/>
            </w:tcBorders>
          </w:tcPr>
          <w:p>
            <w:pPr>
              <w:spacing w:before="0" w:after="0" w:line="240" w:lineRule="auto"/>
              <w:jc w:val="center"/>
            </w:pPr>
            <w:r/>
            <w:r>
              <w:rPr>
                <w:b w:val="0"/>
                <w:color w:val="000000"/>
                <w:sz w:val="16"/>
              </w:rPr>
              <w:t>0</w:t>
            </w:r>
          </w:p>
        </w:tc>
        <w:tc>
          <w:tcPr>
            <w:tcW w:type="dxa" w:w="1080"/>
            <w:vAlign w:val="center"/>
            <w:tcBorders>
              <w:bottom w:val="single" w:sz="4" w:color="D9DEE3"/>
            </w:tcBorders>
          </w:tcPr>
          <w:p>
            <w:pPr>
              <w:spacing w:before="0" w:after="0" w:line="240" w:lineRule="auto"/>
              <w:jc w:val="center"/>
            </w:pPr>
            <w:r/>
            <w:r>
              <w:rPr>
                <w:b w:val="0"/>
                <w:color w:val="000000"/>
                <w:sz w:val="16"/>
              </w:rPr>
              <w:t>0</w:t>
            </w:r>
          </w:p>
        </w:tc>
        <w:tc>
          <w:tcPr>
            <w:tcW w:type="dxa" w:w="1080"/>
            <w:vAlign w:val="center"/>
            <w:tcBorders>
              <w:bottom w:val="single" w:sz="4" w:color="D9DEE3"/>
            </w:tcBorders>
          </w:tcPr>
          <w:p>
            <w:pPr>
              <w:spacing w:before="0" w:after="0" w:line="240" w:lineRule="auto"/>
              <w:jc w:val="center"/>
            </w:pPr>
            <w:r/>
            <w:r>
              <w:rPr>
                <w:b w:val="0"/>
                <w:color w:val="000000"/>
                <w:sz w:val="16"/>
              </w:rPr>
              <w:t>6</w:t>
            </w:r>
          </w:p>
        </w:tc>
        <w:tc>
          <w:tcPr>
            <w:tcW w:type="dxa" w:w="1008"/>
            <w:vAlign w:val="center"/>
            <w:tcBorders>
              <w:bottom w:val="single" w:sz="4" w:color="D9DEE3"/>
            </w:tcBorders>
          </w:tcPr>
          <w:p>
            <w:pPr>
              <w:spacing w:before="0" w:after="0" w:line="240" w:lineRule="auto"/>
              <w:jc w:val="center"/>
            </w:pPr>
            <w:r/>
            <w:r>
              <w:rPr>
                <w:b w:val="0"/>
                <w:color w:val="000000"/>
                <w:sz w:val="16"/>
              </w:rPr>
              <w:t>26</w:t>
            </w:r>
          </w:p>
        </w:tc>
        <w:tc>
          <w:tcPr>
            <w:tcW w:type="dxa" w:w="1800"/>
            <w:vAlign w:val="center"/>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29" name="Picture 29" descr="#FC6449 mixed color"/>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109728" cy="109728"/>
                          </a:xfrm>
                          <a:prstGeom prst="rect"/>
                        </pic:spPr>
                      </pic:pic>
                    </a:graphicData>
                  </a:graphic>
                </wp:inline>
              </w:drawing>
            </w:r>
            <w:r>
              <w:rPr>
                <w:b w:val="0"/>
                <w:sz w:val="16"/>
              </w:rPr>
              <w:t xml:space="preserve">  #FC6449</w:t>
            </w:r>
          </w:p>
        </w:tc>
        <w:tc>
          <w:tcPr>
            <w:tcW w:type="dxa" w:w="1368"/>
            <w:vAlign w:val="center"/>
            <w:tcBorders>
              <w:bottom w:val="single" w:sz="4" w:color="D9DEE3"/>
            </w:tcBorders>
          </w:tcPr>
          <w:p>
            <w:pPr>
              <w:spacing w:before="0" w:after="0" w:line="240" w:lineRule="auto"/>
              <w:jc w:val="center"/>
            </w:pPr>
            <w:r/>
            <w:r>
              <w:rPr>
                <w:b w:val="0"/>
                <w:color w:val="000000"/>
                <w:sz w:val="16"/>
              </w:rPr>
              <w:t>99.72%</w:t>
            </w:r>
          </w:p>
        </w:tc>
      </w:tr>
      <w:tr>
        <w:trPr>
          <w:cantSplit/>
        </w:trPr>
        <w:tc>
          <w:tcPr>
            <w:tcW w:type="dxa" w:w="3456"/>
            <w:vAlign w:val="center"/>
            <w:shd w:fill="F7F9FA"/>
            <w:tcBorders>
              <w:bottom w:val="single" w:sz="4" w:color="D9DEE3"/>
            </w:tcBorders>
          </w:tcPr>
          <w:p>
            <w:pPr>
              <w:spacing w:before="0" w:after="0" w:line="240" w:lineRule="auto"/>
              <w:jc w:val="left"/>
            </w:pPr>
            <w:r/>
            <w:r>
              <w:rPr>
                <w:b w:val="0"/>
                <w:color w:val="000000"/>
                <w:sz w:val="16"/>
              </w:rPr>
              <w:t>Brick Red</w:t>
            </w:r>
          </w:p>
        </w:tc>
        <w:tc>
          <w:tcPr>
            <w:tcW w:type="dxa" w:w="1800"/>
            <w:vAlign w:val="center"/>
            <w:shd w:fill="F7F9FA"/>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7" name="Picture 7" descr="#B55239 target color"/>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09728" cy="109728"/>
                          </a:xfrm>
                          <a:prstGeom prst="rect"/>
                        </pic:spPr>
                      </pic:pic>
                    </a:graphicData>
                  </a:graphic>
                </wp:inline>
              </w:drawing>
            </w:r>
            <w:r>
              <w:rPr>
                <w:b w:val="0"/>
                <w:sz w:val="16"/>
              </w:rPr>
              <w:t xml:space="preserve">  #B55239</w:t>
            </w:r>
          </w:p>
        </w:tc>
        <w:tc>
          <w:tcPr>
            <w:tcW w:type="dxa" w:w="1080"/>
            <w:vAlign w:val="center"/>
            <w:shd w:fill="F7F9FA"/>
            <w:tcBorders>
              <w:bottom w:val="single" w:sz="4" w:color="D9DEE3"/>
            </w:tcBorders>
          </w:tcPr>
          <w:p>
            <w:pPr>
              <w:spacing w:before="0" w:after="0" w:line="240" w:lineRule="auto"/>
              <w:jc w:val="center"/>
            </w:pPr>
            <w:r/>
            <w:r>
              <w:rPr>
                <w:b w:val="0"/>
                <w:color w:val="000000"/>
                <w:sz w:val="16"/>
              </w:rPr>
              <w:t>8</w:t>
            </w:r>
          </w:p>
        </w:tc>
        <w:tc>
          <w:tcPr>
            <w:tcW w:type="dxa" w:w="1224"/>
            <w:vAlign w:val="center"/>
            <w:shd w:fill="F7F9FA"/>
            <w:tcBorders>
              <w:bottom w:val="single" w:sz="4" w:color="D9DEE3"/>
            </w:tcBorders>
          </w:tcPr>
          <w:p>
            <w:pPr>
              <w:spacing w:before="0" w:after="0" w:line="240" w:lineRule="auto"/>
              <w:jc w:val="center"/>
            </w:pPr>
            <w:r/>
            <w:r>
              <w:rPr>
                <w:b w:val="0"/>
                <w:color w:val="000000"/>
                <w:sz w:val="16"/>
              </w:rPr>
              <w:t>2</w:t>
            </w:r>
          </w:p>
        </w:tc>
        <w:tc>
          <w:tcPr>
            <w:tcW w:type="dxa" w:w="1080"/>
            <w:vAlign w:val="center"/>
            <w:shd w:fill="F7F9FA"/>
            <w:tcBorders>
              <w:bottom w:val="single" w:sz="4" w:color="D9DEE3"/>
            </w:tcBorders>
          </w:tcPr>
          <w:p>
            <w:pPr>
              <w:spacing w:before="0" w:after="0" w:line="240" w:lineRule="auto"/>
              <w:jc w:val="center"/>
            </w:pPr>
            <w:r/>
            <w:r>
              <w:rPr>
                <w:b w:val="0"/>
                <w:color w:val="000000"/>
                <w:sz w:val="16"/>
              </w:rPr>
              <w:t>0</w:t>
            </w:r>
          </w:p>
        </w:tc>
        <w:tc>
          <w:tcPr>
            <w:tcW w:type="dxa" w:w="1080"/>
            <w:vAlign w:val="center"/>
            <w:shd w:fill="F7F9FA"/>
            <w:tcBorders>
              <w:bottom w:val="single" w:sz="4" w:color="D9DEE3"/>
            </w:tcBorders>
          </w:tcPr>
          <w:p>
            <w:pPr>
              <w:spacing w:before="0" w:after="0" w:line="240" w:lineRule="auto"/>
              <w:jc w:val="center"/>
            </w:pPr>
            <w:r/>
            <w:r>
              <w:rPr>
                <w:b w:val="0"/>
                <w:color w:val="000000"/>
                <w:sz w:val="16"/>
              </w:rPr>
              <w:t>5</w:t>
            </w:r>
          </w:p>
        </w:tc>
        <w:tc>
          <w:tcPr>
            <w:tcW w:type="dxa" w:w="1080"/>
            <w:vAlign w:val="center"/>
            <w:shd w:fill="F7F9FA"/>
            <w:tcBorders>
              <w:bottom w:val="single" w:sz="4" w:color="D9DEE3"/>
            </w:tcBorders>
          </w:tcPr>
          <w:p>
            <w:pPr>
              <w:spacing w:before="0" w:after="0" w:line="240" w:lineRule="auto"/>
              <w:jc w:val="center"/>
            </w:pPr>
            <w:r/>
            <w:r>
              <w:rPr>
                <w:b w:val="0"/>
                <w:color w:val="000000"/>
                <w:sz w:val="16"/>
              </w:rPr>
              <w:t>3</w:t>
            </w:r>
          </w:p>
        </w:tc>
        <w:tc>
          <w:tcPr>
            <w:tcW w:type="dxa" w:w="1008"/>
            <w:vAlign w:val="center"/>
            <w:shd w:fill="F7F9FA"/>
            <w:tcBorders>
              <w:bottom w:val="single" w:sz="4" w:color="D9DEE3"/>
            </w:tcBorders>
          </w:tcPr>
          <w:p>
            <w:pPr>
              <w:spacing w:before="0" w:after="0" w:line="240" w:lineRule="auto"/>
              <w:jc w:val="center"/>
            </w:pPr>
            <w:r/>
            <w:r>
              <w:rPr>
                <w:b w:val="0"/>
                <w:color w:val="000000"/>
                <w:sz w:val="16"/>
              </w:rPr>
              <w:t>18</w:t>
            </w:r>
          </w:p>
        </w:tc>
        <w:tc>
          <w:tcPr>
            <w:tcW w:type="dxa" w:w="1800"/>
            <w:vAlign w:val="center"/>
            <w:shd w:fill="F7F9FA"/>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30" name="Picture 30" descr="#B65238 mixed color"/>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109728" cy="109728"/>
                          </a:xfrm>
                          <a:prstGeom prst="rect"/>
                        </pic:spPr>
                      </pic:pic>
                    </a:graphicData>
                  </a:graphic>
                </wp:inline>
              </w:drawing>
            </w:r>
            <w:r>
              <w:rPr>
                <w:b w:val="0"/>
                <w:sz w:val="16"/>
              </w:rPr>
              <w:t xml:space="preserve">  #B65238</w:t>
            </w:r>
          </w:p>
        </w:tc>
        <w:tc>
          <w:tcPr>
            <w:tcW w:type="dxa" w:w="1368"/>
            <w:vAlign w:val="center"/>
            <w:shd w:fill="F7F9FA"/>
            <w:tcBorders>
              <w:bottom w:val="single" w:sz="4" w:color="D9DEE3"/>
            </w:tcBorders>
          </w:tcPr>
          <w:p>
            <w:pPr>
              <w:spacing w:before="0" w:after="0" w:line="240" w:lineRule="auto"/>
              <w:jc w:val="center"/>
            </w:pPr>
            <w:r/>
            <w:r>
              <w:rPr>
                <w:b w:val="0"/>
                <w:color w:val="000000"/>
                <w:sz w:val="16"/>
              </w:rPr>
              <w:t>99.87%</w:t>
            </w:r>
          </w:p>
        </w:tc>
      </w:tr>
      <w:tr>
        <w:trPr>
          <w:cantSplit/>
        </w:trPr>
        <w:tc>
          <w:tcPr>
            <w:tcW w:type="dxa" w:w="3456"/>
            <w:vAlign w:val="center"/>
            <w:tcBorders>
              <w:bottom w:val="single" w:sz="4" w:color="D9DEE3"/>
            </w:tcBorders>
          </w:tcPr>
          <w:p>
            <w:pPr>
              <w:spacing w:before="0" w:after="0" w:line="240" w:lineRule="auto"/>
              <w:jc w:val="left"/>
            </w:pPr>
            <w:r/>
            <w:r>
              <w:rPr>
                <w:b w:val="0"/>
                <w:color w:val="000000"/>
                <w:sz w:val="16"/>
              </w:rPr>
              <w:t>Rust Red</w:t>
            </w:r>
          </w:p>
        </w:tc>
        <w:tc>
          <w:tcPr>
            <w:tcW w:type="dxa" w:w="1800"/>
            <w:vAlign w:val="center"/>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8" name="Picture 8" descr="#B7410E target color"/>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09728" cy="109728"/>
                          </a:xfrm>
                          <a:prstGeom prst="rect"/>
                        </pic:spPr>
                      </pic:pic>
                    </a:graphicData>
                  </a:graphic>
                </wp:inline>
              </w:drawing>
            </w:r>
            <w:r>
              <w:rPr>
                <w:b w:val="0"/>
                <w:sz w:val="16"/>
              </w:rPr>
              <w:t xml:space="preserve">  #B7410E</w:t>
            </w:r>
          </w:p>
        </w:tc>
        <w:tc>
          <w:tcPr>
            <w:tcW w:type="dxa" w:w="1080"/>
            <w:vAlign w:val="center"/>
            <w:tcBorders>
              <w:bottom w:val="single" w:sz="4" w:color="D9DEE3"/>
            </w:tcBorders>
          </w:tcPr>
          <w:p>
            <w:pPr>
              <w:spacing w:before="0" w:after="0" w:line="240" w:lineRule="auto"/>
              <w:jc w:val="center"/>
            </w:pPr>
            <w:r/>
            <w:r>
              <w:rPr>
                <w:b w:val="0"/>
                <w:color w:val="000000"/>
                <w:sz w:val="16"/>
              </w:rPr>
              <w:t>14</w:t>
            </w:r>
          </w:p>
        </w:tc>
        <w:tc>
          <w:tcPr>
            <w:tcW w:type="dxa" w:w="1224"/>
            <w:vAlign w:val="center"/>
            <w:tcBorders>
              <w:bottom w:val="single" w:sz="4" w:color="D9DEE3"/>
            </w:tcBorders>
          </w:tcPr>
          <w:p>
            <w:pPr>
              <w:spacing w:before="0" w:after="0" w:line="240" w:lineRule="auto"/>
              <w:jc w:val="center"/>
            </w:pPr>
            <w:r/>
            <w:r>
              <w:rPr>
                <w:b w:val="0"/>
                <w:color w:val="000000"/>
                <w:sz w:val="16"/>
              </w:rPr>
              <w:t>5</w:t>
            </w:r>
          </w:p>
        </w:tc>
        <w:tc>
          <w:tcPr>
            <w:tcW w:type="dxa" w:w="1080"/>
            <w:vAlign w:val="center"/>
            <w:tcBorders>
              <w:bottom w:val="single" w:sz="4" w:color="D9DEE3"/>
            </w:tcBorders>
          </w:tcPr>
          <w:p>
            <w:pPr>
              <w:spacing w:before="0" w:after="0" w:line="240" w:lineRule="auto"/>
              <w:jc w:val="center"/>
            </w:pPr>
            <w:r/>
            <w:r>
              <w:rPr>
                <w:b w:val="0"/>
                <w:color w:val="000000"/>
                <w:sz w:val="16"/>
              </w:rPr>
              <w:t>0</w:t>
            </w:r>
          </w:p>
        </w:tc>
        <w:tc>
          <w:tcPr>
            <w:tcW w:type="dxa" w:w="1080"/>
            <w:vAlign w:val="center"/>
            <w:tcBorders>
              <w:bottom w:val="single" w:sz="4" w:color="D9DEE3"/>
            </w:tcBorders>
          </w:tcPr>
          <w:p>
            <w:pPr>
              <w:spacing w:before="0" w:after="0" w:line="240" w:lineRule="auto"/>
              <w:jc w:val="center"/>
            </w:pPr>
            <w:r/>
            <w:r>
              <w:rPr>
                <w:b w:val="0"/>
                <w:color w:val="000000"/>
                <w:sz w:val="16"/>
              </w:rPr>
              <w:t>7</w:t>
            </w:r>
          </w:p>
        </w:tc>
        <w:tc>
          <w:tcPr>
            <w:tcW w:type="dxa" w:w="1080"/>
            <w:vAlign w:val="center"/>
            <w:tcBorders>
              <w:bottom w:val="single" w:sz="4" w:color="D9DEE3"/>
            </w:tcBorders>
          </w:tcPr>
          <w:p>
            <w:pPr>
              <w:spacing w:before="0" w:after="0" w:line="240" w:lineRule="auto"/>
              <w:jc w:val="center"/>
            </w:pPr>
            <w:r/>
            <w:r>
              <w:rPr>
                <w:b w:val="0"/>
                <w:color w:val="000000"/>
                <w:sz w:val="16"/>
              </w:rPr>
              <w:t>0</w:t>
            </w:r>
          </w:p>
        </w:tc>
        <w:tc>
          <w:tcPr>
            <w:tcW w:type="dxa" w:w="1008"/>
            <w:vAlign w:val="center"/>
            <w:tcBorders>
              <w:bottom w:val="single" w:sz="4" w:color="D9DEE3"/>
            </w:tcBorders>
          </w:tcPr>
          <w:p>
            <w:pPr>
              <w:spacing w:before="0" w:after="0" w:line="240" w:lineRule="auto"/>
              <w:jc w:val="center"/>
            </w:pPr>
            <w:r/>
            <w:r>
              <w:rPr>
                <w:b w:val="0"/>
                <w:color w:val="000000"/>
                <w:sz w:val="16"/>
              </w:rPr>
              <w:t>26</w:t>
            </w:r>
          </w:p>
        </w:tc>
        <w:tc>
          <w:tcPr>
            <w:tcW w:type="dxa" w:w="1800"/>
            <w:vAlign w:val="center"/>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31" name="Picture 31" descr="#B64417 mixed color"/>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109728" cy="109728"/>
                          </a:xfrm>
                          <a:prstGeom prst="rect"/>
                        </pic:spPr>
                      </pic:pic>
                    </a:graphicData>
                  </a:graphic>
                </wp:inline>
              </w:drawing>
            </w:r>
            <w:r>
              <w:rPr>
                <w:b w:val="0"/>
                <w:sz w:val="16"/>
              </w:rPr>
              <w:t xml:space="preserve">  #B64417</w:t>
            </w:r>
          </w:p>
        </w:tc>
        <w:tc>
          <w:tcPr>
            <w:tcW w:type="dxa" w:w="1368"/>
            <w:vAlign w:val="center"/>
            <w:tcBorders>
              <w:bottom w:val="single" w:sz="4" w:color="D9DEE3"/>
            </w:tcBorders>
          </w:tcPr>
          <w:p>
            <w:pPr>
              <w:spacing w:before="0" w:after="0" w:line="240" w:lineRule="auto"/>
              <w:jc w:val="center"/>
            </w:pPr>
            <w:r/>
            <w:r>
              <w:rPr>
                <w:b w:val="0"/>
                <w:color w:val="000000"/>
                <w:sz w:val="16"/>
              </w:rPr>
              <w:t>99.45%</w:t>
            </w:r>
          </w:p>
        </w:tc>
      </w:tr>
      <w:tr>
        <w:trPr>
          <w:cantSplit/>
        </w:trPr>
        <w:tc>
          <w:tcPr>
            <w:tcW w:type="dxa" w:w="3456"/>
            <w:vAlign w:val="center"/>
            <w:shd w:fill="F7F9FA"/>
            <w:tcBorders>
              <w:bottom w:val="single" w:sz="4" w:color="D9DEE3"/>
            </w:tcBorders>
          </w:tcPr>
          <w:p>
            <w:pPr>
              <w:spacing w:before="0" w:after="0" w:line="240" w:lineRule="auto"/>
              <w:jc w:val="left"/>
            </w:pPr>
            <w:r/>
            <w:r>
              <w:rPr>
                <w:b w:val="0"/>
                <w:color w:val="000000"/>
                <w:sz w:val="16"/>
              </w:rPr>
              <w:t>Rose Red</w:t>
            </w:r>
          </w:p>
        </w:tc>
        <w:tc>
          <w:tcPr>
            <w:tcW w:type="dxa" w:w="1800"/>
            <w:vAlign w:val="center"/>
            <w:shd w:fill="F7F9FA"/>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9" name="Picture 9" descr="#C21E56 target color"/>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09728" cy="109728"/>
                          </a:xfrm>
                          <a:prstGeom prst="rect"/>
                        </pic:spPr>
                      </pic:pic>
                    </a:graphicData>
                  </a:graphic>
                </wp:inline>
              </w:drawing>
            </w:r>
            <w:r>
              <w:rPr>
                <w:b w:val="0"/>
                <w:sz w:val="16"/>
              </w:rPr>
              <w:t xml:space="preserve">  #C21E56</w:t>
            </w:r>
          </w:p>
        </w:tc>
        <w:tc>
          <w:tcPr>
            <w:tcW w:type="dxa" w:w="1080"/>
            <w:vAlign w:val="center"/>
            <w:shd w:fill="F7F9FA"/>
            <w:tcBorders>
              <w:bottom w:val="single" w:sz="4" w:color="D9DEE3"/>
            </w:tcBorders>
          </w:tcPr>
          <w:p>
            <w:pPr>
              <w:spacing w:before="0" w:after="0" w:line="240" w:lineRule="auto"/>
              <w:jc w:val="center"/>
            </w:pPr>
            <w:r/>
            <w:r>
              <w:rPr>
                <w:b w:val="0"/>
                <w:color w:val="000000"/>
                <w:sz w:val="16"/>
              </w:rPr>
              <w:t>14</w:t>
            </w:r>
          </w:p>
        </w:tc>
        <w:tc>
          <w:tcPr>
            <w:tcW w:type="dxa" w:w="1224"/>
            <w:vAlign w:val="center"/>
            <w:shd w:fill="F7F9FA"/>
            <w:tcBorders>
              <w:bottom w:val="single" w:sz="4" w:color="D9DEE3"/>
            </w:tcBorders>
          </w:tcPr>
          <w:p>
            <w:pPr>
              <w:spacing w:before="0" w:after="0" w:line="240" w:lineRule="auto"/>
              <w:jc w:val="center"/>
            </w:pPr>
            <w:r/>
            <w:r>
              <w:rPr>
                <w:b w:val="0"/>
                <w:color w:val="000000"/>
                <w:sz w:val="16"/>
              </w:rPr>
              <w:t>1</w:t>
            </w:r>
          </w:p>
        </w:tc>
        <w:tc>
          <w:tcPr>
            <w:tcW w:type="dxa" w:w="1080"/>
            <w:vAlign w:val="center"/>
            <w:shd w:fill="F7F9FA"/>
            <w:tcBorders>
              <w:bottom w:val="single" w:sz="4" w:color="D9DEE3"/>
            </w:tcBorders>
          </w:tcPr>
          <w:p>
            <w:pPr>
              <w:spacing w:before="0" w:after="0" w:line="240" w:lineRule="auto"/>
              <w:jc w:val="center"/>
            </w:pPr>
            <w:r/>
            <w:r>
              <w:rPr>
                <w:b w:val="0"/>
                <w:color w:val="000000"/>
                <w:sz w:val="16"/>
              </w:rPr>
              <w:t>4</w:t>
            </w:r>
          </w:p>
        </w:tc>
        <w:tc>
          <w:tcPr>
            <w:tcW w:type="dxa" w:w="1080"/>
            <w:vAlign w:val="center"/>
            <w:shd w:fill="F7F9FA"/>
            <w:tcBorders>
              <w:bottom w:val="single" w:sz="4" w:color="D9DEE3"/>
            </w:tcBorders>
          </w:tcPr>
          <w:p>
            <w:pPr>
              <w:spacing w:before="0" w:after="0" w:line="240" w:lineRule="auto"/>
              <w:jc w:val="center"/>
            </w:pPr>
            <w:r/>
            <w:r>
              <w:rPr>
                <w:b w:val="0"/>
                <w:color w:val="000000"/>
                <w:sz w:val="16"/>
              </w:rPr>
              <w:t>1</w:t>
            </w:r>
          </w:p>
        </w:tc>
        <w:tc>
          <w:tcPr>
            <w:tcW w:type="dxa" w:w="1080"/>
            <w:vAlign w:val="center"/>
            <w:shd w:fill="F7F9FA"/>
            <w:tcBorders>
              <w:bottom w:val="single" w:sz="4" w:color="D9DEE3"/>
            </w:tcBorders>
          </w:tcPr>
          <w:p>
            <w:pPr>
              <w:spacing w:before="0" w:after="0" w:line="240" w:lineRule="auto"/>
              <w:jc w:val="center"/>
            </w:pPr>
            <w:r/>
            <w:r>
              <w:rPr>
                <w:b w:val="0"/>
                <w:color w:val="000000"/>
                <w:sz w:val="16"/>
              </w:rPr>
              <w:t>1</w:t>
            </w:r>
          </w:p>
        </w:tc>
        <w:tc>
          <w:tcPr>
            <w:tcW w:type="dxa" w:w="1008"/>
            <w:vAlign w:val="center"/>
            <w:shd w:fill="F7F9FA"/>
            <w:tcBorders>
              <w:bottom w:val="single" w:sz="4" w:color="D9DEE3"/>
            </w:tcBorders>
          </w:tcPr>
          <w:p>
            <w:pPr>
              <w:spacing w:before="0" w:after="0" w:line="240" w:lineRule="auto"/>
              <w:jc w:val="center"/>
            </w:pPr>
            <w:r/>
            <w:r>
              <w:rPr>
                <w:b w:val="0"/>
                <w:color w:val="000000"/>
                <w:sz w:val="16"/>
              </w:rPr>
              <w:t>21</w:t>
            </w:r>
          </w:p>
        </w:tc>
        <w:tc>
          <w:tcPr>
            <w:tcW w:type="dxa" w:w="1800"/>
            <w:vAlign w:val="center"/>
            <w:shd w:fill="F7F9FA"/>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32" name="Picture 32" descr="#C12256 mixed color"/>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109728" cy="109728"/>
                          </a:xfrm>
                          <a:prstGeom prst="rect"/>
                        </pic:spPr>
                      </pic:pic>
                    </a:graphicData>
                  </a:graphic>
                </wp:inline>
              </w:drawing>
            </w:r>
            <w:r>
              <w:rPr>
                <w:b w:val="0"/>
                <w:sz w:val="16"/>
              </w:rPr>
              <w:t xml:space="preserve">  #C12256</w:t>
            </w:r>
          </w:p>
        </w:tc>
        <w:tc>
          <w:tcPr>
            <w:tcW w:type="dxa" w:w="1368"/>
            <w:vAlign w:val="center"/>
            <w:shd w:fill="F7F9FA"/>
            <w:tcBorders>
              <w:bottom w:val="single" w:sz="4" w:color="D9DEE3"/>
            </w:tcBorders>
          </w:tcPr>
          <w:p>
            <w:pPr>
              <w:spacing w:before="0" w:after="0" w:line="240" w:lineRule="auto"/>
              <w:jc w:val="center"/>
            </w:pPr>
            <w:r/>
            <w:r>
              <w:rPr>
                <w:b w:val="0"/>
                <w:color w:val="000000"/>
                <w:sz w:val="16"/>
              </w:rPr>
              <w:t>99.76%</w:t>
            </w:r>
          </w:p>
        </w:tc>
      </w:tr>
      <w:tr>
        <w:trPr>
          <w:cantSplit/>
        </w:trPr>
        <w:tc>
          <w:tcPr>
            <w:tcW w:type="dxa" w:w="3456"/>
            <w:vAlign w:val="center"/>
            <w:tcBorders>
              <w:bottom w:val="single" w:sz="4" w:color="D9DEE3"/>
            </w:tcBorders>
          </w:tcPr>
          <w:p>
            <w:pPr>
              <w:spacing w:before="0" w:after="0" w:line="240" w:lineRule="auto"/>
              <w:jc w:val="left"/>
            </w:pPr>
            <w:r/>
            <w:r>
              <w:rPr>
                <w:b w:val="0"/>
                <w:color w:val="000000"/>
                <w:sz w:val="16"/>
              </w:rPr>
              <w:t>Chili Red</w:t>
            </w:r>
          </w:p>
        </w:tc>
        <w:tc>
          <w:tcPr>
            <w:tcW w:type="dxa" w:w="1800"/>
            <w:vAlign w:val="center"/>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10" name="Picture 10" descr="#D62828 target color"/>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09728" cy="109728"/>
                          </a:xfrm>
                          <a:prstGeom prst="rect"/>
                        </pic:spPr>
                      </pic:pic>
                    </a:graphicData>
                  </a:graphic>
                </wp:inline>
              </w:drawing>
            </w:r>
            <w:r>
              <w:rPr>
                <w:b w:val="0"/>
                <w:sz w:val="16"/>
              </w:rPr>
              <w:t xml:space="preserve">  #D62828</w:t>
            </w:r>
          </w:p>
        </w:tc>
        <w:tc>
          <w:tcPr>
            <w:tcW w:type="dxa" w:w="1080"/>
            <w:vAlign w:val="center"/>
            <w:tcBorders>
              <w:bottom w:val="single" w:sz="4" w:color="D9DEE3"/>
            </w:tcBorders>
          </w:tcPr>
          <w:p>
            <w:pPr>
              <w:spacing w:before="0" w:after="0" w:line="240" w:lineRule="auto"/>
              <w:jc w:val="center"/>
            </w:pPr>
            <w:r/>
            <w:r>
              <w:rPr>
                <w:b w:val="0"/>
                <w:color w:val="000000"/>
                <w:sz w:val="16"/>
              </w:rPr>
              <w:t>17</w:t>
            </w:r>
          </w:p>
        </w:tc>
        <w:tc>
          <w:tcPr>
            <w:tcW w:type="dxa" w:w="1224"/>
            <w:vAlign w:val="center"/>
            <w:tcBorders>
              <w:bottom w:val="single" w:sz="4" w:color="D9DEE3"/>
            </w:tcBorders>
          </w:tcPr>
          <w:p>
            <w:pPr>
              <w:spacing w:before="0" w:after="0" w:line="240" w:lineRule="auto"/>
              <w:jc w:val="center"/>
            </w:pPr>
            <w:r/>
            <w:r>
              <w:rPr>
                <w:b w:val="0"/>
                <w:color w:val="000000"/>
                <w:sz w:val="16"/>
              </w:rPr>
              <w:t>0</w:t>
            </w:r>
          </w:p>
        </w:tc>
        <w:tc>
          <w:tcPr>
            <w:tcW w:type="dxa" w:w="1080"/>
            <w:vAlign w:val="center"/>
            <w:tcBorders>
              <w:bottom w:val="single" w:sz="4" w:color="D9DEE3"/>
            </w:tcBorders>
          </w:tcPr>
          <w:p>
            <w:pPr>
              <w:spacing w:before="0" w:after="0" w:line="240" w:lineRule="auto"/>
              <w:jc w:val="center"/>
            </w:pPr>
            <w:r/>
            <w:r>
              <w:rPr>
                <w:b w:val="0"/>
                <w:color w:val="000000"/>
                <w:sz w:val="16"/>
              </w:rPr>
              <w:t>0</w:t>
            </w:r>
          </w:p>
        </w:tc>
        <w:tc>
          <w:tcPr>
            <w:tcW w:type="dxa" w:w="1080"/>
            <w:vAlign w:val="center"/>
            <w:tcBorders>
              <w:bottom w:val="single" w:sz="4" w:color="D9DEE3"/>
            </w:tcBorders>
          </w:tcPr>
          <w:p>
            <w:pPr>
              <w:spacing w:before="0" w:after="0" w:line="240" w:lineRule="auto"/>
              <w:jc w:val="center"/>
            </w:pPr>
            <w:r/>
            <w:r>
              <w:rPr>
                <w:b w:val="0"/>
                <w:color w:val="000000"/>
                <w:sz w:val="16"/>
              </w:rPr>
              <w:t>4</w:t>
            </w:r>
          </w:p>
        </w:tc>
        <w:tc>
          <w:tcPr>
            <w:tcW w:type="dxa" w:w="1080"/>
            <w:vAlign w:val="center"/>
            <w:tcBorders>
              <w:bottom w:val="single" w:sz="4" w:color="D9DEE3"/>
            </w:tcBorders>
          </w:tcPr>
          <w:p>
            <w:pPr>
              <w:spacing w:before="0" w:after="0" w:line="240" w:lineRule="auto"/>
              <w:jc w:val="center"/>
            </w:pPr>
            <w:r/>
            <w:r>
              <w:rPr>
                <w:b w:val="0"/>
                <w:color w:val="000000"/>
                <w:sz w:val="16"/>
              </w:rPr>
              <w:t>4</w:t>
            </w:r>
          </w:p>
        </w:tc>
        <w:tc>
          <w:tcPr>
            <w:tcW w:type="dxa" w:w="1008"/>
            <w:vAlign w:val="center"/>
            <w:tcBorders>
              <w:bottom w:val="single" w:sz="4" w:color="D9DEE3"/>
            </w:tcBorders>
          </w:tcPr>
          <w:p>
            <w:pPr>
              <w:spacing w:before="0" w:after="0" w:line="240" w:lineRule="auto"/>
              <w:jc w:val="center"/>
            </w:pPr>
            <w:r/>
            <w:r>
              <w:rPr>
                <w:b w:val="0"/>
                <w:color w:val="000000"/>
                <w:sz w:val="16"/>
              </w:rPr>
              <w:t>25</w:t>
            </w:r>
          </w:p>
        </w:tc>
        <w:tc>
          <w:tcPr>
            <w:tcW w:type="dxa" w:w="1800"/>
            <w:vAlign w:val="center"/>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33" name="Picture 33" descr="#D62929 mixed color"/>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109728" cy="109728"/>
                          </a:xfrm>
                          <a:prstGeom prst="rect"/>
                        </pic:spPr>
                      </pic:pic>
                    </a:graphicData>
                  </a:graphic>
                </wp:inline>
              </w:drawing>
            </w:r>
            <w:r>
              <w:rPr>
                <w:b w:val="0"/>
                <w:sz w:val="16"/>
              </w:rPr>
              <w:t xml:space="preserve">  #D62929</w:t>
            </w:r>
          </w:p>
        </w:tc>
        <w:tc>
          <w:tcPr>
            <w:tcW w:type="dxa" w:w="1368"/>
            <w:vAlign w:val="center"/>
            <w:tcBorders>
              <w:bottom w:val="single" w:sz="4" w:color="D9DEE3"/>
            </w:tcBorders>
          </w:tcPr>
          <w:p>
            <w:pPr>
              <w:spacing w:before="0" w:after="0" w:line="240" w:lineRule="auto"/>
              <w:jc w:val="center"/>
            </w:pPr>
            <w:r/>
            <w:r>
              <w:rPr>
                <w:b w:val="0"/>
                <w:color w:val="000000"/>
                <w:sz w:val="16"/>
              </w:rPr>
              <w:t>99.92%</w:t>
            </w:r>
          </w:p>
        </w:tc>
      </w:tr>
    </w:tbl>
    <w:p>
      <w:pPr>
        <w:spacing w:after="0"/>
      </w:pPr>
    </w:p>
    <w:p>
      <w:pPr>
        <w:pStyle w:val="Heading2"/>
      </w:pPr>
      <w:r>
        <w:rPr>
          <w:b w:val="0"/>
        </w:rPr>
        <w:t>Yellow</w:t>
      </w:r>
    </w:p>
    <w:tbl>
      <w:tblPr>
        <w:tblW w:type="auto" w:w="0"/>
        <w:jc w:val="center"/>
        <w:tblLayout w:type="fixed"/>
        <w:tblLook w:firstColumn="1" w:firstRow="1" w:lastColumn="0" w:lastRow="0" w:noHBand="0" w:noVBand="1" w:val="04A0"/>
      </w:tblPr>
      <w:tblGrid>
        <w:gridCol w:w="1511"/>
        <w:gridCol w:w="1511"/>
        <w:gridCol w:w="1511"/>
        <w:gridCol w:w="1511"/>
        <w:gridCol w:w="1511"/>
        <w:gridCol w:w="1511"/>
        <w:gridCol w:w="1511"/>
        <w:gridCol w:w="1511"/>
        <w:gridCol w:w="1511"/>
        <w:gridCol w:w="1511"/>
      </w:tblGrid>
      <w:tr>
        <w:trPr>
          <w:tblHeader w:val="true"/>
          <w:cantSplit/>
        </w:trPr>
        <w:tc>
          <w:tcPr>
            <w:tcW w:type="dxa" w:w="3456"/>
            <w:vAlign w:val="center"/>
            <w:shd w:fill="E8EDF2"/>
            <w:tcBorders>
              <w:bottom w:val="single" w:sz="4" w:color="D9DEE3"/>
            </w:tcBorders>
          </w:tcPr>
          <w:p>
            <w:pPr>
              <w:spacing w:before="0" w:after="0" w:line="240" w:lineRule="auto"/>
              <w:jc w:val="left"/>
            </w:pPr>
            <w:r/>
            <w:r>
              <w:rPr>
                <w:b/>
                <w:color w:val="000000"/>
                <w:sz w:val="16"/>
              </w:rPr>
              <w:t>Color</w:t>
            </w:r>
          </w:p>
        </w:tc>
        <w:tc>
          <w:tcPr>
            <w:tcW w:type="dxa" w:w="1800"/>
            <w:vAlign w:val="center"/>
            <w:shd w:fill="E8EDF2"/>
            <w:tcBorders>
              <w:bottom w:val="single" w:sz="4" w:color="D9DEE3"/>
            </w:tcBorders>
          </w:tcPr>
          <w:p>
            <w:pPr>
              <w:spacing w:before="0" w:after="0" w:line="240" w:lineRule="auto"/>
              <w:jc w:val="center"/>
            </w:pPr>
            <w:r/>
            <w:r>
              <w:rPr>
                <w:b/>
                <w:color w:val="000000"/>
                <w:sz w:val="16"/>
              </w:rPr>
              <w:t>Target hex</w:t>
            </w:r>
          </w:p>
        </w:tc>
        <w:tc>
          <w:tcPr>
            <w:tcW w:type="dxa" w:w="1080"/>
            <w:vAlign w:val="center"/>
            <w:shd w:fill="E8EDF2"/>
            <w:tcBorders>
              <w:bottom w:val="single" w:sz="4" w:color="D9DEE3"/>
            </w:tcBorders>
          </w:tcPr>
          <w:p>
            <w:pPr>
              <w:spacing w:before="0" w:after="0" w:line="240" w:lineRule="auto"/>
              <w:jc w:val="center"/>
            </w:pPr>
            <w:r/>
            <w:r>
              <w:rPr>
                <w:b/>
                <w:color w:val="000000"/>
                <w:sz w:val="16"/>
              </w:rPr>
              <w:t>Red</w:t>
            </w:r>
          </w:p>
        </w:tc>
        <w:tc>
          <w:tcPr>
            <w:tcW w:type="dxa" w:w="1224"/>
            <w:vAlign w:val="center"/>
            <w:shd w:fill="E8EDF2"/>
            <w:tcBorders>
              <w:bottom w:val="single" w:sz="4" w:color="D9DEE3"/>
            </w:tcBorders>
          </w:tcPr>
          <w:p>
            <w:pPr>
              <w:spacing w:before="0" w:after="0" w:line="240" w:lineRule="auto"/>
              <w:jc w:val="center"/>
            </w:pPr>
            <w:r/>
            <w:r>
              <w:rPr>
                <w:b/>
                <w:color w:val="000000"/>
                <w:sz w:val="16"/>
              </w:rPr>
              <w:t>Yellow</w:t>
            </w:r>
          </w:p>
        </w:tc>
        <w:tc>
          <w:tcPr>
            <w:tcW w:type="dxa" w:w="1080"/>
            <w:vAlign w:val="center"/>
            <w:shd w:fill="E8EDF2"/>
            <w:tcBorders>
              <w:bottom w:val="single" w:sz="4" w:color="D9DEE3"/>
            </w:tcBorders>
          </w:tcPr>
          <w:p>
            <w:pPr>
              <w:spacing w:before="0" w:after="0" w:line="240" w:lineRule="auto"/>
              <w:jc w:val="center"/>
            </w:pPr>
            <w:r/>
            <w:r>
              <w:rPr>
                <w:b/>
                <w:color w:val="000000"/>
                <w:sz w:val="16"/>
              </w:rPr>
              <w:t>Blue</w:t>
            </w:r>
          </w:p>
        </w:tc>
        <w:tc>
          <w:tcPr>
            <w:tcW w:type="dxa" w:w="1080"/>
            <w:vAlign w:val="center"/>
            <w:shd w:fill="E8EDF2"/>
            <w:tcBorders>
              <w:bottom w:val="single" w:sz="4" w:color="D9DEE3"/>
            </w:tcBorders>
          </w:tcPr>
          <w:p>
            <w:pPr>
              <w:spacing w:before="0" w:after="0" w:line="240" w:lineRule="auto"/>
              <w:jc w:val="center"/>
            </w:pPr>
            <w:r/>
            <w:r>
              <w:rPr>
                <w:b/>
                <w:color w:val="000000"/>
                <w:sz w:val="16"/>
              </w:rPr>
              <w:t>Black</w:t>
            </w:r>
          </w:p>
        </w:tc>
        <w:tc>
          <w:tcPr>
            <w:tcW w:type="dxa" w:w="1080"/>
            <w:vAlign w:val="center"/>
            <w:shd w:fill="E8EDF2"/>
            <w:tcBorders>
              <w:bottom w:val="single" w:sz="4" w:color="D9DEE3"/>
            </w:tcBorders>
          </w:tcPr>
          <w:p>
            <w:pPr>
              <w:spacing w:before="0" w:after="0" w:line="240" w:lineRule="auto"/>
              <w:jc w:val="center"/>
            </w:pPr>
            <w:r/>
            <w:r>
              <w:rPr>
                <w:b/>
                <w:color w:val="000000"/>
                <w:sz w:val="16"/>
              </w:rPr>
              <w:t>White</w:t>
            </w:r>
          </w:p>
        </w:tc>
        <w:tc>
          <w:tcPr>
            <w:tcW w:type="dxa" w:w="1008"/>
            <w:vAlign w:val="center"/>
            <w:shd w:fill="E8EDF2"/>
            <w:tcBorders>
              <w:bottom w:val="single" w:sz="4" w:color="D9DEE3"/>
            </w:tcBorders>
          </w:tcPr>
          <w:p>
            <w:pPr>
              <w:spacing w:before="0" w:after="0" w:line="240" w:lineRule="auto"/>
              <w:jc w:val="center"/>
            </w:pPr>
            <w:r/>
            <w:r>
              <w:rPr>
                <w:b/>
                <w:color w:val="000000"/>
                <w:sz w:val="16"/>
              </w:rPr>
              <w:t>Total</w:t>
            </w:r>
          </w:p>
        </w:tc>
        <w:tc>
          <w:tcPr>
            <w:tcW w:type="dxa" w:w="1800"/>
            <w:vAlign w:val="center"/>
            <w:shd w:fill="E8EDF2"/>
            <w:tcBorders>
              <w:bottom w:val="single" w:sz="4" w:color="D9DEE3"/>
            </w:tcBorders>
          </w:tcPr>
          <w:p>
            <w:pPr>
              <w:spacing w:before="0" w:after="0" w:line="240" w:lineRule="auto"/>
              <w:jc w:val="center"/>
            </w:pPr>
            <w:r/>
            <w:r>
              <w:rPr>
                <w:b/>
                <w:color w:val="000000"/>
                <w:sz w:val="16"/>
              </w:rPr>
              <w:t>Mixed hex</w:t>
            </w:r>
          </w:p>
        </w:tc>
        <w:tc>
          <w:tcPr>
            <w:tcW w:type="dxa" w:w="1368"/>
            <w:vAlign w:val="center"/>
            <w:shd w:fill="E8EDF2"/>
            <w:tcBorders>
              <w:bottom w:val="single" w:sz="4" w:color="D9DEE3"/>
            </w:tcBorders>
          </w:tcPr>
          <w:p>
            <w:pPr>
              <w:spacing w:before="0" w:after="0" w:line="240" w:lineRule="auto"/>
              <w:jc w:val="center"/>
            </w:pPr>
            <w:r/>
            <w:r>
              <w:rPr>
                <w:b/>
                <w:color w:val="000000"/>
                <w:sz w:val="16"/>
              </w:rPr>
              <w:t>Match</w:t>
            </w:r>
          </w:p>
        </w:tc>
      </w:tr>
      <w:tr>
        <w:trPr>
          <w:cantSplit/>
        </w:trPr>
        <w:tc>
          <w:tcPr>
            <w:tcW w:type="dxa" w:w="3456"/>
            <w:vAlign w:val="center"/>
            <w:tcBorders>
              <w:bottom w:val="single" w:sz="4" w:color="D9DEE3"/>
            </w:tcBorders>
          </w:tcPr>
          <w:p>
            <w:pPr>
              <w:spacing w:before="0" w:after="0" w:line="240" w:lineRule="auto"/>
              <w:jc w:val="left"/>
            </w:pPr>
            <w:r/>
            <w:r>
              <w:rPr>
                <w:b w:val="0"/>
                <w:color w:val="000000"/>
                <w:sz w:val="16"/>
              </w:rPr>
              <w:t>Honey Yellow</w:t>
            </w:r>
          </w:p>
        </w:tc>
        <w:tc>
          <w:tcPr>
            <w:tcW w:type="dxa" w:w="1800"/>
            <w:vAlign w:val="center"/>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11" name="Picture 11" descr="#DDAF26 target color"/>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09728" cy="109728"/>
                          </a:xfrm>
                          <a:prstGeom prst="rect"/>
                        </pic:spPr>
                      </pic:pic>
                    </a:graphicData>
                  </a:graphic>
                </wp:inline>
              </w:drawing>
            </w:r>
            <w:r>
              <w:rPr>
                <w:b w:val="0"/>
                <w:sz w:val="16"/>
              </w:rPr>
              <w:t xml:space="preserve">  #DDAF26</w:t>
            </w:r>
          </w:p>
        </w:tc>
        <w:tc>
          <w:tcPr>
            <w:tcW w:type="dxa" w:w="1080"/>
            <w:vAlign w:val="center"/>
            <w:tcBorders>
              <w:bottom w:val="single" w:sz="4" w:color="D9DEE3"/>
            </w:tcBorders>
          </w:tcPr>
          <w:p>
            <w:pPr>
              <w:spacing w:before="0" w:after="0" w:line="240" w:lineRule="auto"/>
              <w:jc w:val="center"/>
            </w:pPr>
            <w:r/>
            <w:r>
              <w:rPr>
                <w:b w:val="0"/>
                <w:color w:val="000000"/>
                <w:sz w:val="16"/>
              </w:rPr>
              <w:t>10</w:t>
            </w:r>
          </w:p>
        </w:tc>
        <w:tc>
          <w:tcPr>
            <w:tcW w:type="dxa" w:w="1224"/>
            <w:vAlign w:val="center"/>
            <w:tcBorders>
              <w:bottom w:val="single" w:sz="4" w:color="D9DEE3"/>
            </w:tcBorders>
          </w:tcPr>
          <w:p>
            <w:pPr>
              <w:spacing w:before="0" w:after="0" w:line="240" w:lineRule="auto"/>
              <w:jc w:val="center"/>
            </w:pPr>
            <w:r/>
            <w:r>
              <w:rPr>
                <w:b w:val="0"/>
                <w:color w:val="000000"/>
                <w:sz w:val="16"/>
              </w:rPr>
              <w:t>16</w:t>
            </w:r>
          </w:p>
        </w:tc>
        <w:tc>
          <w:tcPr>
            <w:tcW w:type="dxa" w:w="1080"/>
            <w:vAlign w:val="center"/>
            <w:tcBorders>
              <w:bottom w:val="single" w:sz="4" w:color="D9DEE3"/>
            </w:tcBorders>
          </w:tcPr>
          <w:p>
            <w:pPr>
              <w:spacing w:before="0" w:after="0" w:line="240" w:lineRule="auto"/>
              <w:jc w:val="center"/>
            </w:pPr>
            <w:r/>
            <w:r>
              <w:rPr>
                <w:b w:val="0"/>
                <w:color w:val="000000"/>
                <w:sz w:val="16"/>
              </w:rPr>
              <w:t>0</w:t>
            </w:r>
          </w:p>
        </w:tc>
        <w:tc>
          <w:tcPr>
            <w:tcW w:type="dxa" w:w="1080"/>
            <w:vAlign w:val="center"/>
            <w:tcBorders>
              <w:bottom w:val="single" w:sz="4" w:color="D9DEE3"/>
            </w:tcBorders>
          </w:tcPr>
          <w:p>
            <w:pPr>
              <w:spacing w:before="0" w:after="0" w:line="240" w:lineRule="auto"/>
              <w:jc w:val="center"/>
            </w:pPr>
            <w:r/>
            <w:r>
              <w:rPr>
                <w:b w:val="0"/>
                <w:color w:val="000000"/>
                <w:sz w:val="16"/>
              </w:rPr>
              <w:t>3</w:t>
            </w:r>
          </w:p>
        </w:tc>
        <w:tc>
          <w:tcPr>
            <w:tcW w:type="dxa" w:w="1080"/>
            <w:vAlign w:val="center"/>
            <w:tcBorders>
              <w:bottom w:val="single" w:sz="4" w:color="D9DEE3"/>
            </w:tcBorders>
          </w:tcPr>
          <w:p>
            <w:pPr>
              <w:spacing w:before="0" w:after="0" w:line="240" w:lineRule="auto"/>
              <w:jc w:val="center"/>
            </w:pPr>
            <w:r/>
            <w:r>
              <w:rPr>
                <w:b w:val="0"/>
                <w:color w:val="000000"/>
                <w:sz w:val="16"/>
              </w:rPr>
              <w:t>0</w:t>
            </w:r>
          </w:p>
        </w:tc>
        <w:tc>
          <w:tcPr>
            <w:tcW w:type="dxa" w:w="1008"/>
            <w:vAlign w:val="center"/>
            <w:tcBorders>
              <w:bottom w:val="single" w:sz="4" w:color="D9DEE3"/>
            </w:tcBorders>
          </w:tcPr>
          <w:p>
            <w:pPr>
              <w:spacing w:before="0" w:after="0" w:line="240" w:lineRule="auto"/>
              <w:jc w:val="center"/>
            </w:pPr>
            <w:r/>
            <w:r>
              <w:rPr>
                <w:b w:val="0"/>
                <w:color w:val="000000"/>
                <w:sz w:val="16"/>
              </w:rPr>
              <w:t>29</w:t>
            </w:r>
          </w:p>
        </w:tc>
        <w:tc>
          <w:tcPr>
            <w:tcW w:type="dxa" w:w="1800"/>
            <w:vAlign w:val="center"/>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34" name="Picture 34" descr="#DCAF2A mixed color"/>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109728" cy="109728"/>
                          </a:xfrm>
                          <a:prstGeom prst="rect"/>
                        </pic:spPr>
                      </pic:pic>
                    </a:graphicData>
                  </a:graphic>
                </wp:inline>
              </w:drawing>
            </w:r>
            <w:r>
              <w:rPr>
                <w:b w:val="0"/>
                <w:sz w:val="16"/>
              </w:rPr>
              <w:t xml:space="preserve">  #DCAF2A</w:t>
            </w:r>
          </w:p>
        </w:tc>
        <w:tc>
          <w:tcPr>
            <w:tcW w:type="dxa" w:w="1368"/>
            <w:vAlign w:val="center"/>
            <w:tcBorders>
              <w:bottom w:val="single" w:sz="4" w:color="D9DEE3"/>
            </w:tcBorders>
          </w:tcPr>
          <w:p>
            <w:pPr>
              <w:spacing w:before="0" w:after="0" w:line="240" w:lineRule="auto"/>
              <w:jc w:val="center"/>
            </w:pPr>
            <w:r/>
            <w:r>
              <w:rPr>
                <w:b w:val="0"/>
                <w:color w:val="000000"/>
                <w:sz w:val="16"/>
              </w:rPr>
              <w:t>99.84%</w:t>
            </w:r>
          </w:p>
        </w:tc>
      </w:tr>
      <w:tr>
        <w:trPr>
          <w:cantSplit/>
        </w:trPr>
        <w:tc>
          <w:tcPr>
            <w:tcW w:type="dxa" w:w="3456"/>
            <w:vAlign w:val="center"/>
            <w:shd w:fill="F7F9FA"/>
            <w:tcBorders>
              <w:bottom w:val="single" w:sz="4" w:color="D9DEE3"/>
            </w:tcBorders>
          </w:tcPr>
          <w:p>
            <w:pPr>
              <w:spacing w:before="0" w:after="0" w:line="240" w:lineRule="auto"/>
              <w:jc w:val="left"/>
            </w:pPr>
            <w:r/>
            <w:r>
              <w:rPr>
                <w:b w:val="0"/>
                <w:color w:val="000000"/>
                <w:sz w:val="16"/>
              </w:rPr>
              <w:t>Banana Yellow</w:t>
            </w:r>
          </w:p>
        </w:tc>
        <w:tc>
          <w:tcPr>
            <w:tcW w:type="dxa" w:w="1800"/>
            <w:vAlign w:val="center"/>
            <w:shd w:fill="F7F9FA"/>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12" name="Picture 12" descr="#FFE135 target color"/>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09728" cy="109728"/>
                          </a:xfrm>
                          <a:prstGeom prst="rect"/>
                        </pic:spPr>
                      </pic:pic>
                    </a:graphicData>
                  </a:graphic>
                </wp:inline>
              </w:drawing>
            </w:r>
            <w:r>
              <w:rPr>
                <w:b w:val="0"/>
                <w:sz w:val="16"/>
              </w:rPr>
              <w:t xml:space="preserve">  #FFE135</w:t>
            </w:r>
          </w:p>
        </w:tc>
        <w:tc>
          <w:tcPr>
            <w:tcW w:type="dxa" w:w="1080"/>
            <w:vAlign w:val="center"/>
            <w:shd w:fill="F7F9FA"/>
            <w:tcBorders>
              <w:bottom w:val="single" w:sz="4" w:color="D9DEE3"/>
            </w:tcBorders>
          </w:tcPr>
          <w:p>
            <w:pPr>
              <w:spacing w:before="0" w:after="0" w:line="240" w:lineRule="auto"/>
              <w:jc w:val="center"/>
            </w:pPr>
            <w:r/>
            <w:r>
              <w:rPr>
                <w:b w:val="0"/>
                <w:color w:val="000000"/>
                <w:sz w:val="16"/>
              </w:rPr>
              <w:t>6</w:t>
            </w:r>
          </w:p>
        </w:tc>
        <w:tc>
          <w:tcPr>
            <w:tcW w:type="dxa" w:w="1224"/>
            <w:vAlign w:val="center"/>
            <w:shd w:fill="F7F9FA"/>
            <w:tcBorders>
              <w:bottom w:val="single" w:sz="4" w:color="D9DEE3"/>
            </w:tcBorders>
          </w:tcPr>
          <w:p>
            <w:pPr>
              <w:spacing w:before="0" w:after="0" w:line="240" w:lineRule="auto"/>
              <w:jc w:val="center"/>
            </w:pPr>
            <w:r/>
            <w:r>
              <w:rPr>
                <w:b w:val="0"/>
                <w:color w:val="000000"/>
                <w:sz w:val="16"/>
              </w:rPr>
              <w:t>20</w:t>
            </w:r>
          </w:p>
        </w:tc>
        <w:tc>
          <w:tcPr>
            <w:tcW w:type="dxa" w:w="1080"/>
            <w:vAlign w:val="center"/>
            <w:shd w:fill="F7F9FA"/>
            <w:tcBorders>
              <w:bottom w:val="single" w:sz="4" w:color="D9DEE3"/>
            </w:tcBorders>
          </w:tcPr>
          <w:p>
            <w:pPr>
              <w:spacing w:before="0" w:after="0" w:line="240" w:lineRule="auto"/>
              <w:jc w:val="center"/>
            </w:pPr>
            <w:r/>
            <w:r>
              <w:rPr>
                <w:b w:val="0"/>
                <w:color w:val="000000"/>
                <w:sz w:val="16"/>
              </w:rPr>
              <w:t>0</w:t>
            </w:r>
          </w:p>
        </w:tc>
        <w:tc>
          <w:tcPr>
            <w:tcW w:type="dxa" w:w="1080"/>
            <w:vAlign w:val="center"/>
            <w:shd w:fill="F7F9FA"/>
            <w:tcBorders>
              <w:bottom w:val="single" w:sz="4" w:color="D9DEE3"/>
            </w:tcBorders>
          </w:tcPr>
          <w:p>
            <w:pPr>
              <w:spacing w:before="0" w:after="0" w:line="240" w:lineRule="auto"/>
              <w:jc w:val="center"/>
            </w:pPr>
            <w:r/>
            <w:r>
              <w:rPr>
                <w:b w:val="0"/>
                <w:color w:val="000000"/>
                <w:sz w:val="16"/>
              </w:rPr>
              <w:t>0</w:t>
            </w:r>
          </w:p>
        </w:tc>
        <w:tc>
          <w:tcPr>
            <w:tcW w:type="dxa" w:w="1080"/>
            <w:vAlign w:val="center"/>
            <w:shd w:fill="F7F9FA"/>
            <w:tcBorders>
              <w:bottom w:val="single" w:sz="4" w:color="D9DEE3"/>
            </w:tcBorders>
          </w:tcPr>
          <w:p>
            <w:pPr>
              <w:spacing w:before="0" w:after="0" w:line="240" w:lineRule="auto"/>
              <w:jc w:val="center"/>
            </w:pPr>
            <w:r/>
            <w:r>
              <w:rPr>
                <w:b w:val="0"/>
                <w:color w:val="000000"/>
                <w:sz w:val="16"/>
              </w:rPr>
              <w:t>3</w:t>
            </w:r>
          </w:p>
        </w:tc>
        <w:tc>
          <w:tcPr>
            <w:tcW w:type="dxa" w:w="1008"/>
            <w:vAlign w:val="center"/>
            <w:shd w:fill="F7F9FA"/>
            <w:tcBorders>
              <w:bottom w:val="single" w:sz="4" w:color="D9DEE3"/>
            </w:tcBorders>
          </w:tcPr>
          <w:p>
            <w:pPr>
              <w:spacing w:before="0" w:after="0" w:line="240" w:lineRule="auto"/>
              <w:jc w:val="center"/>
            </w:pPr>
            <w:r/>
            <w:r>
              <w:rPr>
                <w:b w:val="0"/>
                <w:color w:val="000000"/>
                <w:sz w:val="16"/>
              </w:rPr>
              <w:t>29</w:t>
            </w:r>
          </w:p>
        </w:tc>
        <w:tc>
          <w:tcPr>
            <w:tcW w:type="dxa" w:w="1800"/>
            <w:vAlign w:val="center"/>
            <w:shd w:fill="F7F9FA"/>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35" name="Picture 35" descr="#FADF34 mixed color"/>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109728" cy="109728"/>
                          </a:xfrm>
                          <a:prstGeom prst="rect"/>
                        </pic:spPr>
                      </pic:pic>
                    </a:graphicData>
                  </a:graphic>
                </wp:inline>
              </w:drawing>
            </w:r>
            <w:r>
              <w:rPr>
                <w:b w:val="0"/>
                <w:sz w:val="16"/>
              </w:rPr>
              <w:t xml:space="preserve">  #FADF34</w:t>
            </w:r>
          </w:p>
        </w:tc>
        <w:tc>
          <w:tcPr>
            <w:tcW w:type="dxa" w:w="1368"/>
            <w:vAlign w:val="center"/>
            <w:shd w:fill="F7F9FA"/>
            <w:tcBorders>
              <w:bottom w:val="single" w:sz="4" w:color="D9DEE3"/>
            </w:tcBorders>
          </w:tcPr>
          <w:p>
            <w:pPr>
              <w:spacing w:before="0" w:after="0" w:line="240" w:lineRule="auto"/>
              <w:jc w:val="center"/>
            </w:pPr>
            <w:r/>
            <w:r>
              <w:rPr>
                <w:b w:val="0"/>
                <w:color w:val="000000"/>
                <w:sz w:val="16"/>
              </w:rPr>
              <w:t>99.56%</w:t>
            </w:r>
          </w:p>
        </w:tc>
      </w:tr>
      <w:tr>
        <w:trPr>
          <w:cantSplit/>
        </w:trPr>
        <w:tc>
          <w:tcPr>
            <w:tcW w:type="dxa" w:w="3456"/>
            <w:vAlign w:val="center"/>
            <w:tcBorders>
              <w:bottom w:val="single" w:sz="4" w:color="D9DEE3"/>
            </w:tcBorders>
          </w:tcPr>
          <w:p>
            <w:pPr>
              <w:spacing w:before="0" w:after="0" w:line="240" w:lineRule="auto"/>
              <w:jc w:val="left"/>
            </w:pPr>
            <w:r/>
            <w:r>
              <w:rPr>
                <w:b w:val="0"/>
                <w:color w:val="000000"/>
                <w:sz w:val="16"/>
              </w:rPr>
              <w:t>Sponge Cake Yellow</w:t>
            </w:r>
          </w:p>
        </w:tc>
        <w:tc>
          <w:tcPr>
            <w:tcW w:type="dxa" w:w="1800"/>
            <w:vAlign w:val="center"/>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13" name="Picture 13" descr="#F4D35E target color"/>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09728" cy="109728"/>
                          </a:xfrm>
                          <a:prstGeom prst="rect"/>
                        </pic:spPr>
                      </pic:pic>
                    </a:graphicData>
                  </a:graphic>
                </wp:inline>
              </w:drawing>
            </w:r>
            <w:r>
              <w:rPr>
                <w:b w:val="0"/>
                <w:sz w:val="16"/>
              </w:rPr>
              <w:t xml:space="preserve">  #F4D35E</w:t>
            </w:r>
          </w:p>
        </w:tc>
        <w:tc>
          <w:tcPr>
            <w:tcW w:type="dxa" w:w="1080"/>
            <w:vAlign w:val="center"/>
            <w:tcBorders>
              <w:bottom w:val="single" w:sz="4" w:color="D9DEE3"/>
            </w:tcBorders>
          </w:tcPr>
          <w:p>
            <w:pPr>
              <w:spacing w:before="0" w:after="0" w:line="240" w:lineRule="auto"/>
              <w:jc w:val="center"/>
            </w:pPr>
            <w:r/>
            <w:r>
              <w:rPr>
                <w:b w:val="0"/>
                <w:color w:val="000000"/>
                <w:sz w:val="16"/>
              </w:rPr>
              <w:t>7</w:t>
            </w:r>
          </w:p>
        </w:tc>
        <w:tc>
          <w:tcPr>
            <w:tcW w:type="dxa" w:w="1224"/>
            <w:vAlign w:val="center"/>
            <w:tcBorders>
              <w:bottom w:val="single" w:sz="4" w:color="D9DEE3"/>
            </w:tcBorders>
          </w:tcPr>
          <w:p>
            <w:pPr>
              <w:spacing w:before="0" w:after="0" w:line="240" w:lineRule="auto"/>
              <w:jc w:val="center"/>
            </w:pPr>
            <w:r/>
            <w:r>
              <w:rPr>
                <w:b w:val="0"/>
                <w:color w:val="000000"/>
                <w:sz w:val="16"/>
              </w:rPr>
              <w:t>14</w:t>
            </w:r>
          </w:p>
        </w:tc>
        <w:tc>
          <w:tcPr>
            <w:tcW w:type="dxa" w:w="1080"/>
            <w:vAlign w:val="center"/>
            <w:tcBorders>
              <w:bottom w:val="single" w:sz="4" w:color="D9DEE3"/>
            </w:tcBorders>
          </w:tcPr>
          <w:p>
            <w:pPr>
              <w:spacing w:before="0" w:after="0" w:line="240" w:lineRule="auto"/>
              <w:jc w:val="center"/>
            </w:pPr>
            <w:r/>
            <w:r>
              <w:rPr>
                <w:b w:val="0"/>
                <w:color w:val="000000"/>
                <w:sz w:val="16"/>
              </w:rPr>
              <w:t>0</w:t>
            </w:r>
          </w:p>
        </w:tc>
        <w:tc>
          <w:tcPr>
            <w:tcW w:type="dxa" w:w="1080"/>
            <w:vAlign w:val="center"/>
            <w:tcBorders>
              <w:bottom w:val="single" w:sz="4" w:color="D9DEE3"/>
            </w:tcBorders>
          </w:tcPr>
          <w:p>
            <w:pPr>
              <w:spacing w:before="0" w:after="0" w:line="240" w:lineRule="auto"/>
              <w:jc w:val="center"/>
            </w:pPr>
            <w:r/>
            <w:r>
              <w:rPr>
                <w:b w:val="0"/>
                <w:color w:val="000000"/>
                <w:sz w:val="16"/>
              </w:rPr>
              <w:t>1</w:t>
            </w:r>
          </w:p>
        </w:tc>
        <w:tc>
          <w:tcPr>
            <w:tcW w:type="dxa" w:w="1080"/>
            <w:vAlign w:val="center"/>
            <w:tcBorders>
              <w:bottom w:val="single" w:sz="4" w:color="D9DEE3"/>
            </w:tcBorders>
          </w:tcPr>
          <w:p>
            <w:pPr>
              <w:spacing w:before="0" w:after="0" w:line="240" w:lineRule="auto"/>
              <w:jc w:val="center"/>
            </w:pPr>
            <w:r/>
            <w:r>
              <w:rPr>
                <w:b w:val="0"/>
                <w:color w:val="000000"/>
                <w:sz w:val="16"/>
              </w:rPr>
              <w:t>7</w:t>
            </w:r>
          </w:p>
        </w:tc>
        <w:tc>
          <w:tcPr>
            <w:tcW w:type="dxa" w:w="1008"/>
            <w:vAlign w:val="center"/>
            <w:tcBorders>
              <w:bottom w:val="single" w:sz="4" w:color="D9DEE3"/>
            </w:tcBorders>
          </w:tcPr>
          <w:p>
            <w:pPr>
              <w:spacing w:before="0" w:after="0" w:line="240" w:lineRule="auto"/>
              <w:jc w:val="center"/>
            </w:pPr>
            <w:r/>
            <w:r>
              <w:rPr>
                <w:b w:val="0"/>
                <w:color w:val="000000"/>
                <w:sz w:val="16"/>
              </w:rPr>
              <w:t>29</w:t>
            </w:r>
          </w:p>
        </w:tc>
        <w:tc>
          <w:tcPr>
            <w:tcW w:type="dxa" w:w="1800"/>
            <w:vAlign w:val="center"/>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36" name="Picture 36" descr="#F0D15B mixed color"/>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09728" cy="109728"/>
                          </a:xfrm>
                          <a:prstGeom prst="rect"/>
                        </pic:spPr>
                      </pic:pic>
                    </a:graphicData>
                  </a:graphic>
                </wp:inline>
              </w:drawing>
            </w:r>
            <w:r>
              <w:rPr>
                <w:b w:val="0"/>
                <w:sz w:val="16"/>
              </w:rPr>
              <w:t xml:space="preserve">  #F0D15B</w:t>
            </w:r>
          </w:p>
        </w:tc>
        <w:tc>
          <w:tcPr>
            <w:tcW w:type="dxa" w:w="1368"/>
            <w:vAlign w:val="center"/>
            <w:tcBorders>
              <w:bottom w:val="single" w:sz="4" w:color="D9DEE3"/>
            </w:tcBorders>
          </w:tcPr>
          <w:p>
            <w:pPr>
              <w:spacing w:before="0" w:after="0" w:line="240" w:lineRule="auto"/>
              <w:jc w:val="center"/>
            </w:pPr>
            <w:r/>
            <w:r>
              <w:rPr>
                <w:b w:val="0"/>
                <w:color w:val="000000"/>
                <w:sz w:val="16"/>
              </w:rPr>
              <w:t>99.65%</w:t>
            </w:r>
          </w:p>
        </w:tc>
      </w:tr>
      <w:tr>
        <w:trPr>
          <w:cantSplit/>
        </w:trPr>
        <w:tc>
          <w:tcPr>
            <w:tcW w:type="dxa" w:w="3456"/>
            <w:vAlign w:val="center"/>
            <w:shd w:fill="F7F9FA"/>
            <w:tcBorders>
              <w:bottom w:val="single" w:sz="4" w:color="D9DEE3"/>
            </w:tcBorders>
          </w:tcPr>
          <w:p>
            <w:pPr>
              <w:spacing w:before="0" w:after="0" w:line="240" w:lineRule="auto"/>
              <w:jc w:val="left"/>
            </w:pPr>
            <w:r/>
            <w:r>
              <w:rPr>
                <w:b w:val="0"/>
                <w:color w:val="000000"/>
                <w:sz w:val="16"/>
              </w:rPr>
              <w:t>Golden Yellow</w:t>
            </w:r>
          </w:p>
        </w:tc>
        <w:tc>
          <w:tcPr>
            <w:tcW w:type="dxa" w:w="1800"/>
            <w:vAlign w:val="center"/>
            <w:shd w:fill="F7F9FA"/>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14" name="Picture 14" descr="#FFC000 target color"/>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09728" cy="109728"/>
                          </a:xfrm>
                          <a:prstGeom prst="rect"/>
                        </pic:spPr>
                      </pic:pic>
                    </a:graphicData>
                  </a:graphic>
                </wp:inline>
              </w:drawing>
            </w:r>
            <w:r>
              <w:rPr>
                <w:b w:val="0"/>
                <w:sz w:val="16"/>
              </w:rPr>
              <w:t xml:space="preserve">  #FFC000</w:t>
            </w:r>
          </w:p>
        </w:tc>
        <w:tc>
          <w:tcPr>
            <w:tcW w:type="dxa" w:w="1080"/>
            <w:vAlign w:val="center"/>
            <w:shd w:fill="F7F9FA"/>
            <w:tcBorders>
              <w:bottom w:val="single" w:sz="4" w:color="D9DEE3"/>
            </w:tcBorders>
          </w:tcPr>
          <w:p>
            <w:pPr>
              <w:spacing w:before="0" w:after="0" w:line="240" w:lineRule="auto"/>
              <w:jc w:val="center"/>
            </w:pPr>
            <w:r/>
            <w:r>
              <w:rPr>
                <w:b w:val="0"/>
                <w:color w:val="000000"/>
                <w:sz w:val="16"/>
              </w:rPr>
              <w:t>11</w:t>
            </w:r>
          </w:p>
        </w:tc>
        <w:tc>
          <w:tcPr>
            <w:tcW w:type="dxa" w:w="1224"/>
            <w:vAlign w:val="center"/>
            <w:shd w:fill="F7F9FA"/>
            <w:tcBorders>
              <w:bottom w:val="single" w:sz="4" w:color="D9DEE3"/>
            </w:tcBorders>
          </w:tcPr>
          <w:p>
            <w:pPr>
              <w:spacing w:before="0" w:after="0" w:line="240" w:lineRule="auto"/>
              <w:jc w:val="center"/>
            </w:pPr>
            <w:r/>
            <w:r>
              <w:rPr>
                <w:b w:val="0"/>
                <w:color w:val="000000"/>
                <w:sz w:val="16"/>
              </w:rPr>
              <w:t>16</w:t>
            </w:r>
          </w:p>
        </w:tc>
        <w:tc>
          <w:tcPr>
            <w:tcW w:type="dxa" w:w="1080"/>
            <w:vAlign w:val="center"/>
            <w:shd w:fill="F7F9FA"/>
            <w:tcBorders>
              <w:bottom w:val="single" w:sz="4" w:color="D9DEE3"/>
            </w:tcBorders>
          </w:tcPr>
          <w:p>
            <w:pPr>
              <w:spacing w:before="0" w:after="0" w:line="240" w:lineRule="auto"/>
              <w:jc w:val="center"/>
            </w:pPr>
            <w:r/>
            <w:r>
              <w:rPr>
                <w:b w:val="0"/>
                <w:color w:val="000000"/>
                <w:sz w:val="16"/>
              </w:rPr>
              <w:t>0</w:t>
            </w:r>
          </w:p>
        </w:tc>
        <w:tc>
          <w:tcPr>
            <w:tcW w:type="dxa" w:w="1080"/>
            <w:vAlign w:val="center"/>
            <w:shd w:fill="F7F9FA"/>
            <w:tcBorders>
              <w:bottom w:val="single" w:sz="4" w:color="D9DEE3"/>
            </w:tcBorders>
          </w:tcPr>
          <w:p>
            <w:pPr>
              <w:spacing w:before="0" w:after="0" w:line="240" w:lineRule="auto"/>
              <w:jc w:val="center"/>
            </w:pPr>
            <w:r/>
            <w:r>
              <w:rPr>
                <w:b w:val="0"/>
                <w:color w:val="000000"/>
                <w:sz w:val="16"/>
              </w:rPr>
              <w:t>0</w:t>
            </w:r>
          </w:p>
        </w:tc>
        <w:tc>
          <w:tcPr>
            <w:tcW w:type="dxa" w:w="1080"/>
            <w:vAlign w:val="center"/>
            <w:shd w:fill="F7F9FA"/>
            <w:tcBorders>
              <w:bottom w:val="single" w:sz="4" w:color="D9DEE3"/>
            </w:tcBorders>
          </w:tcPr>
          <w:p>
            <w:pPr>
              <w:spacing w:before="0" w:after="0" w:line="240" w:lineRule="auto"/>
              <w:jc w:val="center"/>
            </w:pPr>
            <w:r/>
            <w:r>
              <w:rPr>
                <w:b w:val="0"/>
                <w:color w:val="000000"/>
                <w:sz w:val="16"/>
              </w:rPr>
              <w:t>0</w:t>
            </w:r>
          </w:p>
        </w:tc>
        <w:tc>
          <w:tcPr>
            <w:tcW w:type="dxa" w:w="1008"/>
            <w:vAlign w:val="center"/>
            <w:shd w:fill="F7F9FA"/>
            <w:tcBorders>
              <w:bottom w:val="single" w:sz="4" w:color="D9DEE3"/>
            </w:tcBorders>
          </w:tcPr>
          <w:p>
            <w:pPr>
              <w:spacing w:before="0" w:after="0" w:line="240" w:lineRule="auto"/>
              <w:jc w:val="center"/>
            </w:pPr>
            <w:r/>
            <w:r>
              <w:rPr>
                <w:b w:val="0"/>
                <w:color w:val="000000"/>
                <w:sz w:val="16"/>
              </w:rPr>
              <w:t>27</w:t>
            </w:r>
          </w:p>
        </w:tc>
        <w:tc>
          <w:tcPr>
            <w:tcW w:type="dxa" w:w="1800"/>
            <w:vAlign w:val="center"/>
            <w:shd w:fill="F7F9FA"/>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37" name="Picture 37" descr="#F5BF32 mixed color"/>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109728" cy="109728"/>
                          </a:xfrm>
                          <a:prstGeom prst="rect"/>
                        </pic:spPr>
                      </pic:pic>
                    </a:graphicData>
                  </a:graphic>
                </wp:inline>
              </w:drawing>
            </w:r>
            <w:r>
              <w:rPr>
                <w:b w:val="0"/>
                <w:sz w:val="16"/>
              </w:rPr>
              <w:t xml:space="preserve">  #F5BF32</w:t>
            </w:r>
          </w:p>
        </w:tc>
        <w:tc>
          <w:tcPr>
            <w:tcW w:type="dxa" w:w="1368"/>
            <w:vAlign w:val="center"/>
            <w:shd w:fill="F7F9FA"/>
            <w:tcBorders>
              <w:bottom w:val="single" w:sz="4" w:color="D9DEE3"/>
            </w:tcBorders>
          </w:tcPr>
          <w:p>
            <w:pPr>
              <w:spacing w:before="0" w:after="0" w:line="240" w:lineRule="auto"/>
              <w:jc w:val="center"/>
            </w:pPr>
            <w:r/>
            <w:r>
              <w:rPr>
                <w:b w:val="0"/>
                <w:color w:val="000000"/>
                <w:sz w:val="16"/>
              </w:rPr>
              <w:t>98.64%</w:t>
            </w:r>
          </w:p>
        </w:tc>
      </w:tr>
      <w:tr>
        <w:trPr>
          <w:cantSplit/>
        </w:trPr>
        <w:tc>
          <w:tcPr>
            <w:tcW w:type="dxa" w:w="3456"/>
            <w:vAlign w:val="center"/>
            <w:tcBorders>
              <w:bottom w:val="single" w:sz="4" w:color="D9DEE3"/>
            </w:tcBorders>
          </w:tcPr>
          <w:p>
            <w:pPr>
              <w:spacing w:before="0" w:after="0" w:line="240" w:lineRule="auto"/>
              <w:jc w:val="left"/>
            </w:pPr>
            <w:r/>
            <w:r>
              <w:rPr>
                <w:b w:val="0"/>
                <w:color w:val="000000"/>
                <w:sz w:val="16"/>
              </w:rPr>
              <w:t>Vanilla Yellow</w:t>
            </w:r>
          </w:p>
        </w:tc>
        <w:tc>
          <w:tcPr>
            <w:tcW w:type="dxa" w:w="1800"/>
            <w:vAlign w:val="center"/>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15" name="Picture 15" descr="#F3E5AB target color"/>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09728" cy="109728"/>
                          </a:xfrm>
                          <a:prstGeom prst="rect"/>
                        </pic:spPr>
                      </pic:pic>
                    </a:graphicData>
                  </a:graphic>
                </wp:inline>
              </w:drawing>
            </w:r>
            <w:r>
              <w:rPr>
                <w:b w:val="0"/>
                <w:sz w:val="16"/>
              </w:rPr>
              <w:t xml:space="preserve">  #F3E5AB</w:t>
            </w:r>
          </w:p>
        </w:tc>
        <w:tc>
          <w:tcPr>
            <w:tcW w:type="dxa" w:w="1080"/>
            <w:vAlign w:val="center"/>
            <w:tcBorders>
              <w:bottom w:val="single" w:sz="4" w:color="D9DEE3"/>
            </w:tcBorders>
          </w:tcPr>
          <w:p>
            <w:pPr>
              <w:spacing w:before="0" w:after="0" w:line="240" w:lineRule="auto"/>
              <w:jc w:val="center"/>
            </w:pPr>
            <w:r/>
            <w:r>
              <w:rPr>
                <w:b w:val="0"/>
                <w:color w:val="000000"/>
                <w:sz w:val="16"/>
              </w:rPr>
              <w:t>3</w:t>
            </w:r>
          </w:p>
        </w:tc>
        <w:tc>
          <w:tcPr>
            <w:tcW w:type="dxa" w:w="1224"/>
            <w:vAlign w:val="center"/>
            <w:tcBorders>
              <w:bottom w:val="single" w:sz="4" w:color="D9DEE3"/>
            </w:tcBorders>
          </w:tcPr>
          <w:p>
            <w:pPr>
              <w:spacing w:before="0" w:after="0" w:line="240" w:lineRule="auto"/>
              <w:jc w:val="center"/>
            </w:pPr>
            <w:r/>
            <w:r>
              <w:rPr>
                <w:b w:val="0"/>
                <w:color w:val="000000"/>
                <w:sz w:val="16"/>
              </w:rPr>
              <w:t>7</w:t>
            </w:r>
          </w:p>
        </w:tc>
        <w:tc>
          <w:tcPr>
            <w:tcW w:type="dxa" w:w="1080"/>
            <w:vAlign w:val="center"/>
            <w:tcBorders>
              <w:bottom w:val="single" w:sz="4" w:color="D9DEE3"/>
            </w:tcBorders>
          </w:tcPr>
          <w:p>
            <w:pPr>
              <w:spacing w:before="0" w:after="0" w:line="240" w:lineRule="auto"/>
              <w:jc w:val="center"/>
            </w:pPr>
            <w:r/>
            <w:r>
              <w:rPr>
                <w:b w:val="0"/>
                <w:color w:val="000000"/>
                <w:sz w:val="16"/>
              </w:rPr>
              <w:t>0</w:t>
            </w:r>
          </w:p>
        </w:tc>
        <w:tc>
          <w:tcPr>
            <w:tcW w:type="dxa" w:w="1080"/>
            <w:vAlign w:val="center"/>
            <w:tcBorders>
              <w:bottom w:val="single" w:sz="4" w:color="D9DEE3"/>
            </w:tcBorders>
          </w:tcPr>
          <w:p>
            <w:pPr>
              <w:spacing w:before="0" w:after="0" w:line="240" w:lineRule="auto"/>
              <w:jc w:val="center"/>
            </w:pPr>
            <w:r/>
            <w:r>
              <w:rPr>
                <w:b w:val="0"/>
                <w:color w:val="000000"/>
                <w:sz w:val="16"/>
              </w:rPr>
              <w:t>1</w:t>
            </w:r>
          </w:p>
        </w:tc>
        <w:tc>
          <w:tcPr>
            <w:tcW w:type="dxa" w:w="1080"/>
            <w:vAlign w:val="center"/>
            <w:tcBorders>
              <w:bottom w:val="single" w:sz="4" w:color="D9DEE3"/>
            </w:tcBorders>
          </w:tcPr>
          <w:p>
            <w:pPr>
              <w:spacing w:before="0" w:after="0" w:line="240" w:lineRule="auto"/>
              <w:jc w:val="center"/>
            </w:pPr>
            <w:r/>
            <w:r>
              <w:rPr>
                <w:b w:val="0"/>
                <w:color w:val="000000"/>
                <w:sz w:val="16"/>
              </w:rPr>
              <w:t>18</w:t>
            </w:r>
          </w:p>
        </w:tc>
        <w:tc>
          <w:tcPr>
            <w:tcW w:type="dxa" w:w="1008"/>
            <w:vAlign w:val="center"/>
            <w:tcBorders>
              <w:bottom w:val="single" w:sz="4" w:color="D9DEE3"/>
            </w:tcBorders>
          </w:tcPr>
          <w:p>
            <w:pPr>
              <w:spacing w:before="0" w:after="0" w:line="240" w:lineRule="auto"/>
              <w:jc w:val="center"/>
            </w:pPr>
            <w:r/>
            <w:r>
              <w:rPr>
                <w:b w:val="0"/>
                <w:color w:val="000000"/>
                <w:sz w:val="16"/>
              </w:rPr>
              <w:t>29</w:t>
            </w:r>
          </w:p>
        </w:tc>
        <w:tc>
          <w:tcPr>
            <w:tcW w:type="dxa" w:w="1800"/>
            <w:vAlign w:val="center"/>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38" name="Picture 38" descr="#F4E6AB mixed color"/>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109728" cy="109728"/>
                          </a:xfrm>
                          <a:prstGeom prst="rect"/>
                        </pic:spPr>
                      </pic:pic>
                    </a:graphicData>
                  </a:graphic>
                </wp:inline>
              </w:drawing>
            </w:r>
            <w:r>
              <w:rPr>
                <w:b w:val="0"/>
                <w:sz w:val="16"/>
              </w:rPr>
              <w:t xml:space="preserve">  #F4E6AB</w:t>
            </w:r>
          </w:p>
        </w:tc>
        <w:tc>
          <w:tcPr>
            <w:tcW w:type="dxa" w:w="1368"/>
            <w:vAlign w:val="center"/>
            <w:tcBorders>
              <w:bottom w:val="single" w:sz="4" w:color="D9DEE3"/>
            </w:tcBorders>
          </w:tcPr>
          <w:p>
            <w:pPr>
              <w:spacing w:before="0" w:after="0" w:line="240" w:lineRule="auto"/>
              <w:jc w:val="center"/>
            </w:pPr>
            <w:r/>
            <w:r>
              <w:rPr>
                <w:b w:val="0"/>
                <w:color w:val="000000"/>
                <w:sz w:val="16"/>
              </w:rPr>
              <w:t>99.83%</w:t>
            </w:r>
          </w:p>
        </w:tc>
      </w:tr>
    </w:tbl>
    <w:p>
      <w:pPr>
        <w:spacing w:after="0"/>
      </w:pPr>
    </w:p>
    <w:p>
      <w:pPr>
        <w:pStyle w:val="Heading2"/>
      </w:pPr>
      <w:r>
        <w:rPr>
          <w:b w:val="0"/>
        </w:rPr>
        <w:t>Green</w:t>
      </w:r>
    </w:p>
    <w:tbl>
      <w:tblPr>
        <w:tblW w:type="auto" w:w="0"/>
        <w:jc w:val="center"/>
        <w:tblLayout w:type="fixed"/>
        <w:tblLook w:firstColumn="1" w:firstRow="1" w:lastColumn="0" w:lastRow="0" w:noHBand="0" w:noVBand="1" w:val="04A0"/>
      </w:tblPr>
      <w:tblGrid>
        <w:gridCol w:w="1511"/>
        <w:gridCol w:w="1511"/>
        <w:gridCol w:w="1511"/>
        <w:gridCol w:w="1511"/>
        <w:gridCol w:w="1511"/>
        <w:gridCol w:w="1511"/>
        <w:gridCol w:w="1511"/>
        <w:gridCol w:w="1511"/>
        <w:gridCol w:w="1511"/>
        <w:gridCol w:w="1511"/>
      </w:tblGrid>
      <w:tr>
        <w:trPr>
          <w:tblHeader w:val="true"/>
          <w:cantSplit/>
        </w:trPr>
        <w:tc>
          <w:tcPr>
            <w:tcW w:type="dxa" w:w="3456"/>
            <w:vAlign w:val="center"/>
            <w:shd w:fill="E8EDF2"/>
            <w:tcBorders>
              <w:bottom w:val="single" w:sz="4" w:color="D9DEE3"/>
            </w:tcBorders>
          </w:tcPr>
          <w:p>
            <w:pPr>
              <w:spacing w:before="0" w:after="0" w:line="240" w:lineRule="auto"/>
              <w:jc w:val="left"/>
            </w:pPr>
            <w:r/>
            <w:r>
              <w:rPr>
                <w:b/>
                <w:color w:val="000000"/>
                <w:sz w:val="16"/>
              </w:rPr>
              <w:t>Color</w:t>
            </w:r>
          </w:p>
        </w:tc>
        <w:tc>
          <w:tcPr>
            <w:tcW w:type="dxa" w:w="1800"/>
            <w:vAlign w:val="center"/>
            <w:shd w:fill="E8EDF2"/>
            <w:tcBorders>
              <w:bottom w:val="single" w:sz="4" w:color="D9DEE3"/>
            </w:tcBorders>
          </w:tcPr>
          <w:p>
            <w:pPr>
              <w:spacing w:before="0" w:after="0" w:line="240" w:lineRule="auto"/>
              <w:jc w:val="center"/>
            </w:pPr>
            <w:r/>
            <w:r>
              <w:rPr>
                <w:b/>
                <w:color w:val="000000"/>
                <w:sz w:val="16"/>
              </w:rPr>
              <w:t>Target hex</w:t>
            </w:r>
          </w:p>
        </w:tc>
        <w:tc>
          <w:tcPr>
            <w:tcW w:type="dxa" w:w="1080"/>
            <w:vAlign w:val="center"/>
            <w:shd w:fill="E8EDF2"/>
            <w:tcBorders>
              <w:bottom w:val="single" w:sz="4" w:color="D9DEE3"/>
            </w:tcBorders>
          </w:tcPr>
          <w:p>
            <w:pPr>
              <w:spacing w:before="0" w:after="0" w:line="240" w:lineRule="auto"/>
              <w:jc w:val="center"/>
            </w:pPr>
            <w:r/>
            <w:r>
              <w:rPr>
                <w:b/>
                <w:color w:val="000000"/>
                <w:sz w:val="16"/>
              </w:rPr>
              <w:t>Red</w:t>
            </w:r>
          </w:p>
        </w:tc>
        <w:tc>
          <w:tcPr>
            <w:tcW w:type="dxa" w:w="1224"/>
            <w:vAlign w:val="center"/>
            <w:shd w:fill="E8EDF2"/>
            <w:tcBorders>
              <w:bottom w:val="single" w:sz="4" w:color="D9DEE3"/>
            </w:tcBorders>
          </w:tcPr>
          <w:p>
            <w:pPr>
              <w:spacing w:before="0" w:after="0" w:line="240" w:lineRule="auto"/>
              <w:jc w:val="center"/>
            </w:pPr>
            <w:r/>
            <w:r>
              <w:rPr>
                <w:b/>
                <w:color w:val="000000"/>
                <w:sz w:val="16"/>
              </w:rPr>
              <w:t>Yellow</w:t>
            </w:r>
          </w:p>
        </w:tc>
        <w:tc>
          <w:tcPr>
            <w:tcW w:type="dxa" w:w="1080"/>
            <w:vAlign w:val="center"/>
            <w:shd w:fill="E8EDF2"/>
            <w:tcBorders>
              <w:bottom w:val="single" w:sz="4" w:color="D9DEE3"/>
            </w:tcBorders>
          </w:tcPr>
          <w:p>
            <w:pPr>
              <w:spacing w:before="0" w:after="0" w:line="240" w:lineRule="auto"/>
              <w:jc w:val="center"/>
            </w:pPr>
            <w:r/>
            <w:r>
              <w:rPr>
                <w:b/>
                <w:color w:val="000000"/>
                <w:sz w:val="16"/>
              </w:rPr>
              <w:t>Blue</w:t>
            </w:r>
          </w:p>
        </w:tc>
        <w:tc>
          <w:tcPr>
            <w:tcW w:type="dxa" w:w="1080"/>
            <w:vAlign w:val="center"/>
            <w:shd w:fill="E8EDF2"/>
            <w:tcBorders>
              <w:bottom w:val="single" w:sz="4" w:color="D9DEE3"/>
            </w:tcBorders>
          </w:tcPr>
          <w:p>
            <w:pPr>
              <w:spacing w:before="0" w:after="0" w:line="240" w:lineRule="auto"/>
              <w:jc w:val="center"/>
            </w:pPr>
            <w:r/>
            <w:r>
              <w:rPr>
                <w:b/>
                <w:color w:val="000000"/>
                <w:sz w:val="16"/>
              </w:rPr>
              <w:t>Black</w:t>
            </w:r>
          </w:p>
        </w:tc>
        <w:tc>
          <w:tcPr>
            <w:tcW w:type="dxa" w:w="1080"/>
            <w:vAlign w:val="center"/>
            <w:shd w:fill="E8EDF2"/>
            <w:tcBorders>
              <w:bottom w:val="single" w:sz="4" w:color="D9DEE3"/>
            </w:tcBorders>
          </w:tcPr>
          <w:p>
            <w:pPr>
              <w:spacing w:before="0" w:after="0" w:line="240" w:lineRule="auto"/>
              <w:jc w:val="center"/>
            </w:pPr>
            <w:r/>
            <w:r>
              <w:rPr>
                <w:b/>
                <w:color w:val="000000"/>
                <w:sz w:val="16"/>
              </w:rPr>
              <w:t>White</w:t>
            </w:r>
          </w:p>
        </w:tc>
        <w:tc>
          <w:tcPr>
            <w:tcW w:type="dxa" w:w="1008"/>
            <w:vAlign w:val="center"/>
            <w:shd w:fill="E8EDF2"/>
            <w:tcBorders>
              <w:bottom w:val="single" w:sz="4" w:color="D9DEE3"/>
            </w:tcBorders>
          </w:tcPr>
          <w:p>
            <w:pPr>
              <w:spacing w:before="0" w:after="0" w:line="240" w:lineRule="auto"/>
              <w:jc w:val="center"/>
            </w:pPr>
            <w:r/>
            <w:r>
              <w:rPr>
                <w:b/>
                <w:color w:val="000000"/>
                <w:sz w:val="16"/>
              </w:rPr>
              <w:t>Total</w:t>
            </w:r>
          </w:p>
        </w:tc>
        <w:tc>
          <w:tcPr>
            <w:tcW w:type="dxa" w:w="1800"/>
            <w:vAlign w:val="center"/>
            <w:shd w:fill="E8EDF2"/>
            <w:tcBorders>
              <w:bottom w:val="single" w:sz="4" w:color="D9DEE3"/>
            </w:tcBorders>
          </w:tcPr>
          <w:p>
            <w:pPr>
              <w:spacing w:before="0" w:after="0" w:line="240" w:lineRule="auto"/>
              <w:jc w:val="center"/>
            </w:pPr>
            <w:r/>
            <w:r>
              <w:rPr>
                <w:b/>
                <w:color w:val="000000"/>
                <w:sz w:val="16"/>
              </w:rPr>
              <w:t>Mixed hex</w:t>
            </w:r>
          </w:p>
        </w:tc>
        <w:tc>
          <w:tcPr>
            <w:tcW w:type="dxa" w:w="1368"/>
            <w:vAlign w:val="center"/>
            <w:shd w:fill="E8EDF2"/>
            <w:tcBorders>
              <w:bottom w:val="single" w:sz="4" w:color="D9DEE3"/>
            </w:tcBorders>
          </w:tcPr>
          <w:p>
            <w:pPr>
              <w:spacing w:before="0" w:after="0" w:line="240" w:lineRule="auto"/>
              <w:jc w:val="center"/>
            </w:pPr>
            <w:r/>
            <w:r>
              <w:rPr>
                <w:b/>
                <w:color w:val="000000"/>
                <w:sz w:val="16"/>
              </w:rPr>
              <w:t>Match</w:t>
            </w:r>
          </w:p>
        </w:tc>
      </w:tr>
      <w:tr>
        <w:trPr>
          <w:cantSplit/>
        </w:trPr>
        <w:tc>
          <w:tcPr>
            <w:tcW w:type="dxa" w:w="3456"/>
            <w:vAlign w:val="center"/>
            <w:tcBorders>
              <w:bottom w:val="single" w:sz="4" w:color="D9DEE3"/>
            </w:tcBorders>
          </w:tcPr>
          <w:p>
            <w:pPr>
              <w:spacing w:before="0" w:after="0" w:line="240" w:lineRule="auto"/>
              <w:jc w:val="left"/>
            </w:pPr>
            <w:r/>
            <w:r>
              <w:rPr>
                <w:b w:val="0"/>
                <w:color w:val="000000"/>
                <w:sz w:val="16"/>
              </w:rPr>
              <w:t>Moss Green</w:t>
            </w:r>
          </w:p>
        </w:tc>
        <w:tc>
          <w:tcPr>
            <w:tcW w:type="dxa" w:w="1800"/>
            <w:vAlign w:val="center"/>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16" name="Picture 16" descr="#8A9A5B target color"/>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09728" cy="109728"/>
                          </a:xfrm>
                          <a:prstGeom prst="rect"/>
                        </pic:spPr>
                      </pic:pic>
                    </a:graphicData>
                  </a:graphic>
                </wp:inline>
              </w:drawing>
            </w:r>
            <w:r>
              <w:rPr>
                <w:b w:val="0"/>
                <w:sz w:val="16"/>
              </w:rPr>
              <w:t xml:space="preserve">  #8A9A5B</w:t>
            </w:r>
          </w:p>
        </w:tc>
        <w:tc>
          <w:tcPr>
            <w:tcW w:type="dxa" w:w="1080"/>
            <w:vAlign w:val="center"/>
            <w:tcBorders>
              <w:bottom w:val="single" w:sz="4" w:color="D9DEE3"/>
            </w:tcBorders>
          </w:tcPr>
          <w:p>
            <w:pPr>
              <w:spacing w:before="0" w:after="0" w:line="240" w:lineRule="auto"/>
              <w:jc w:val="center"/>
            </w:pPr>
            <w:r/>
            <w:r>
              <w:rPr>
                <w:b w:val="0"/>
                <w:color w:val="000000"/>
                <w:sz w:val="16"/>
              </w:rPr>
              <w:t>0</w:t>
            </w:r>
          </w:p>
        </w:tc>
        <w:tc>
          <w:tcPr>
            <w:tcW w:type="dxa" w:w="1224"/>
            <w:vAlign w:val="center"/>
            <w:tcBorders>
              <w:bottom w:val="single" w:sz="4" w:color="D9DEE3"/>
            </w:tcBorders>
          </w:tcPr>
          <w:p>
            <w:pPr>
              <w:spacing w:before="0" w:after="0" w:line="240" w:lineRule="auto"/>
              <w:jc w:val="center"/>
            </w:pPr>
            <w:r/>
            <w:r>
              <w:rPr>
                <w:b w:val="0"/>
                <w:color w:val="000000"/>
                <w:sz w:val="16"/>
              </w:rPr>
              <w:t>6</w:t>
            </w:r>
          </w:p>
        </w:tc>
        <w:tc>
          <w:tcPr>
            <w:tcW w:type="dxa" w:w="1080"/>
            <w:vAlign w:val="center"/>
            <w:tcBorders>
              <w:bottom w:val="single" w:sz="4" w:color="D9DEE3"/>
            </w:tcBorders>
          </w:tcPr>
          <w:p>
            <w:pPr>
              <w:spacing w:before="0" w:after="0" w:line="240" w:lineRule="auto"/>
              <w:jc w:val="center"/>
            </w:pPr>
            <w:r/>
            <w:r>
              <w:rPr>
                <w:b w:val="0"/>
                <w:color w:val="000000"/>
                <w:sz w:val="16"/>
              </w:rPr>
              <w:t>2</w:t>
            </w:r>
          </w:p>
        </w:tc>
        <w:tc>
          <w:tcPr>
            <w:tcW w:type="dxa" w:w="1080"/>
            <w:vAlign w:val="center"/>
            <w:tcBorders>
              <w:bottom w:val="single" w:sz="4" w:color="D9DEE3"/>
            </w:tcBorders>
          </w:tcPr>
          <w:p>
            <w:pPr>
              <w:spacing w:before="0" w:after="0" w:line="240" w:lineRule="auto"/>
              <w:jc w:val="center"/>
            </w:pPr>
            <w:r/>
            <w:r>
              <w:rPr>
                <w:b w:val="0"/>
                <w:color w:val="000000"/>
                <w:sz w:val="16"/>
              </w:rPr>
              <w:t>9</w:t>
            </w:r>
          </w:p>
        </w:tc>
        <w:tc>
          <w:tcPr>
            <w:tcW w:type="dxa" w:w="1080"/>
            <w:vAlign w:val="center"/>
            <w:tcBorders>
              <w:bottom w:val="single" w:sz="4" w:color="D9DEE3"/>
            </w:tcBorders>
          </w:tcPr>
          <w:p>
            <w:pPr>
              <w:spacing w:before="0" w:after="0" w:line="240" w:lineRule="auto"/>
              <w:jc w:val="center"/>
            </w:pPr>
            <w:r/>
            <w:r>
              <w:rPr>
                <w:b w:val="0"/>
                <w:color w:val="000000"/>
                <w:sz w:val="16"/>
              </w:rPr>
              <w:t>8</w:t>
            </w:r>
          </w:p>
        </w:tc>
        <w:tc>
          <w:tcPr>
            <w:tcW w:type="dxa" w:w="1008"/>
            <w:vAlign w:val="center"/>
            <w:tcBorders>
              <w:bottom w:val="single" w:sz="4" w:color="D9DEE3"/>
            </w:tcBorders>
          </w:tcPr>
          <w:p>
            <w:pPr>
              <w:spacing w:before="0" w:after="0" w:line="240" w:lineRule="auto"/>
              <w:jc w:val="center"/>
            </w:pPr>
            <w:r/>
            <w:r>
              <w:rPr>
                <w:b w:val="0"/>
                <w:color w:val="000000"/>
                <w:sz w:val="16"/>
              </w:rPr>
              <w:t>25</w:t>
            </w:r>
          </w:p>
        </w:tc>
        <w:tc>
          <w:tcPr>
            <w:tcW w:type="dxa" w:w="1800"/>
            <w:vAlign w:val="center"/>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39" name="Picture 39" descr="#8A9A5B mixed color"/>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09728" cy="109728"/>
                          </a:xfrm>
                          <a:prstGeom prst="rect"/>
                        </pic:spPr>
                      </pic:pic>
                    </a:graphicData>
                  </a:graphic>
                </wp:inline>
              </w:drawing>
            </w:r>
            <w:r>
              <w:rPr>
                <w:b w:val="0"/>
                <w:sz w:val="16"/>
              </w:rPr>
              <w:t xml:space="preserve">  #8A9A5B</w:t>
            </w:r>
          </w:p>
        </w:tc>
        <w:tc>
          <w:tcPr>
            <w:tcW w:type="dxa" w:w="1368"/>
            <w:vAlign w:val="center"/>
            <w:tcBorders>
              <w:bottom w:val="single" w:sz="4" w:color="D9DEE3"/>
            </w:tcBorders>
          </w:tcPr>
          <w:p>
            <w:pPr>
              <w:spacing w:before="0" w:after="0" w:line="240" w:lineRule="auto"/>
              <w:jc w:val="center"/>
            </w:pPr>
            <w:r/>
            <w:r>
              <w:rPr>
                <w:b w:val="0"/>
                <w:color w:val="000000"/>
                <w:sz w:val="16"/>
              </w:rPr>
              <w:t>99.91%</w:t>
            </w:r>
          </w:p>
        </w:tc>
      </w:tr>
      <w:tr>
        <w:trPr>
          <w:cantSplit/>
        </w:trPr>
        <w:tc>
          <w:tcPr>
            <w:tcW w:type="dxa" w:w="3456"/>
            <w:vAlign w:val="center"/>
            <w:shd w:fill="F7F9FA"/>
            <w:tcBorders>
              <w:bottom w:val="single" w:sz="4" w:color="D9DEE3"/>
            </w:tcBorders>
          </w:tcPr>
          <w:p>
            <w:pPr>
              <w:spacing w:before="0" w:after="0" w:line="240" w:lineRule="auto"/>
              <w:jc w:val="left"/>
            </w:pPr>
            <w:r/>
            <w:r>
              <w:rPr>
                <w:b w:val="0"/>
                <w:color w:val="000000"/>
                <w:sz w:val="16"/>
              </w:rPr>
              <w:t>Jade Green</w:t>
            </w:r>
          </w:p>
        </w:tc>
        <w:tc>
          <w:tcPr>
            <w:tcW w:type="dxa" w:w="1800"/>
            <w:vAlign w:val="center"/>
            <w:shd w:fill="F7F9FA"/>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17" name="Picture 17" descr="#00A86B target color"/>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09728" cy="109728"/>
                          </a:xfrm>
                          <a:prstGeom prst="rect"/>
                        </pic:spPr>
                      </pic:pic>
                    </a:graphicData>
                  </a:graphic>
                </wp:inline>
              </w:drawing>
            </w:r>
            <w:r>
              <w:rPr>
                <w:b w:val="0"/>
                <w:sz w:val="16"/>
              </w:rPr>
              <w:t xml:space="preserve">  #00A86B</w:t>
            </w:r>
          </w:p>
        </w:tc>
        <w:tc>
          <w:tcPr>
            <w:tcW w:type="dxa" w:w="1080"/>
            <w:vAlign w:val="center"/>
            <w:shd w:fill="F7F9FA"/>
            <w:tcBorders>
              <w:bottom w:val="single" w:sz="4" w:color="D9DEE3"/>
            </w:tcBorders>
          </w:tcPr>
          <w:p>
            <w:pPr>
              <w:spacing w:before="0" w:after="0" w:line="240" w:lineRule="auto"/>
              <w:jc w:val="center"/>
            </w:pPr>
            <w:r/>
            <w:r>
              <w:rPr>
                <w:b w:val="0"/>
                <w:color w:val="000000"/>
                <w:sz w:val="16"/>
              </w:rPr>
              <w:t>0</w:t>
            </w:r>
          </w:p>
        </w:tc>
        <w:tc>
          <w:tcPr>
            <w:tcW w:type="dxa" w:w="1224"/>
            <w:vAlign w:val="center"/>
            <w:shd w:fill="F7F9FA"/>
            <w:tcBorders>
              <w:bottom w:val="single" w:sz="4" w:color="D9DEE3"/>
            </w:tcBorders>
          </w:tcPr>
          <w:p>
            <w:pPr>
              <w:spacing w:before="0" w:after="0" w:line="240" w:lineRule="auto"/>
              <w:jc w:val="center"/>
            </w:pPr>
            <w:r/>
            <w:r>
              <w:rPr>
                <w:b w:val="0"/>
                <w:color w:val="000000"/>
                <w:sz w:val="16"/>
              </w:rPr>
              <w:t>2</w:t>
            </w:r>
          </w:p>
        </w:tc>
        <w:tc>
          <w:tcPr>
            <w:tcW w:type="dxa" w:w="1080"/>
            <w:vAlign w:val="center"/>
            <w:shd w:fill="F7F9FA"/>
            <w:tcBorders>
              <w:bottom w:val="single" w:sz="4" w:color="D9DEE3"/>
            </w:tcBorders>
          </w:tcPr>
          <w:p>
            <w:pPr>
              <w:spacing w:before="0" w:after="0" w:line="240" w:lineRule="auto"/>
              <w:jc w:val="center"/>
            </w:pPr>
            <w:r/>
            <w:r>
              <w:rPr>
                <w:b w:val="0"/>
                <w:color w:val="000000"/>
                <w:sz w:val="16"/>
              </w:rPr>
              <w:t>3</w:t>
            </w:r>
          </w:p>
        </w:tc>
        <w:tc>
          <w:tcPr>
            <w:tcW w:type="dxa" w:w="1080"/>
            <w:vAlign w:val="center"/>
            <w:shd w:fill="F7F9FA"/>
            <w:tcBorders>
              <w:bottom w:val="single" w:sz="4" w:color="D9DEE3"/>
            </w:tcBorders>
          </w:tcPr>
          <w:p>
            <w:pPr>
              <w:spacing w:before="0" w:after="0" w:line="240" w:lineRule="auto"/>
              <w:jc w:val="center"/>
            </w:pPr>
            <w:r/>
            <w:r>
              <w:rPr>
                <w:b w:val="0"/>
                <w:color w:val="000000"/>
                <w:sz w:val="16"/>
              </w:rPr>
              <w:t>0</w:t>
            </w:r>
          </w:p>
        </w:tc>
        <w:tc>
          <w:tcPr>
            <w:tcW w:type="dxa" w:w="1080"/>
            <w:vAlign w:val="center"/>
            <w:shd w:fill="F7F9FA"/>
            <w:tcBorders>
              <w:bottom w:val="single" w:sz="4" w:color="D9DEE3"/>
            </w:tcBorders>
          </w:tcPr>
          <w:p>
            <w:pPr>
              <w:spacing w:before="0" w:after="0" w:line="240" w:lineRule="auto"/>
              <w:jc w:val="center"/>
            </w:pPr>
            <w:r/>
            <w:r>
              <w:rPr>
                <w:b w:val="0"/>
                <w:color w:val="000000"/>
                <w:sz w:val="16"/>
              </w:rPr>
              <w:t>0</w:t>
            </w:r>
          </w:p>
        </w:tc>
        <w:tc>
          <w:tcPr>
            <w:tcW w:type="dxa" w:w="1008"/>
            <w:vAlign w:val="center"/>
            <w:shd w:fill="F7F9FA"/>
            <w:tcBorders>
              <w:bottom w:val="single" w:sz="4" w:color="D9DEE3"/>
            </w:tcBorders>
          </w:tcPr>
          <w:p>
            <w:pPr>
              <w:spacing w:before="0" w:after="0" w:line="240" w:lineRule="auto"/>
              <w:jc w:val="center"/>
            </w:pPr>
            <w:r/>
            <w:r>
              <w:rPr>
                <w:b w:val="0"/>
                <w:color w:val="000000"/>
                <w:sz w:val="16"/>
              </w:rPr>
              <w:t>5</w:t>
            </w:r>
          </w:p>
        </w:tc>
        <w:tc>
          <w:tcPr>
            <w:tcW w:type="dxa" w:w="1800"/>
            <w:vAlign w:val="center"/>
            <w:shd w:fill="F7F9FA"/>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40" name="Picture 40" descr="#4DA063 mixed color"/>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109728" cy="109728"/>
                          </a:xfrm>
                          <a:prstGeom prst="rect"/>
                        </pic:spPr>
                      </pic:pic>
                    </a:graphicData>
                  </a:graphic>
                </wp:inline>
              </w:drawing>
            </w:r>
            <w:r>
              <w:rPr>
                <w:b w:val="0"/>
                <w:sz w:val="16"/>
              </w:rPr>
              <w:t xml:space="preserve">  #4DA063</w:t>
            </w:r>
          </w:p>
        </w:tc>
        <w:tc>
          <w:tcPr>
            <w:tcW w:type="dxa" w:w="1368"/>
            <w:vAlign w:val="center"/>
            <w:shd w:fill="F7F9FA"/>
            <w:tcBorders>
              <w:bottom w:val="single" w:sz="4" w:color="D9DEE3"/>
            </w:tcBorders>
          </w:tcPr>
          <w:p>
            <w:pPr>
              <w:spacing w:before="0" w:after="0" w:line="240" w:lineRule="auto"/>
              <w:jc w:val="center"/>
            </w:pPr>
            <w:r/>
            <w:r>
              <w:rPr>
                <w:b w:val="0"/>
                <w:color w:val="000000"/>
                <w:sz w:val="16"/>
              </w:rPr>
              <w:t>97.29%</w:t>
            </w:r>
          </w:p>
        </w:tc>
      </w:tr>
      <w:tr>
        <w:trPr>
          <w:cantSplit/>
        </w:trPr>
        <w:tc>
          <w:tcPr>
            <w:tcW w:type="dxa" w:w="3456"/>
            <w:vAlign w:val="center"/>
            <w:tcBorders>
              <w:bottom w:val="single" w:sz="4" w:color="D9DEE3"/>
            </w:tcBorders>
          </w:tcPr>
          <w:p>
            <w:pPr>
              <w:spacing w:before="0" w:after="0" w:line="240" w:lineRule="auto"/>
              <w:jc w:val="left"/>
            </w:pPr>
            <w:r/>
            <w:r>
              <w:rPr>
                <w:b w:val="0"/>
                <w:color w:val="000000"/>
                <w:sz w:val="16"/>
              </w:rPr>
              <w:t>Hunter Green</w:t>
            </w:r>
          </w:p>
        </w:tc>
        <w:tc>
          <w:tcPr>
            <w:tcW w:type="dxa" w:w="1800"/>
            <w:vAlign w:val="center"/>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18" name="Picture 18" descr="#355E3B target color"/>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09728" cy="109728"/>
                          </a:xfrm>
                          <a:prstGeom prst="rect"/>
                        </pic:spPr>
                      </pic:pic>
                    </a:graphicData>
                  </a:graphic>
                </wp:inline>
              </w:drawing>
            </w:r>
            <w:r>
              <w:rPr>
                <w:b w:val="0"/>
                <w:sz w:val="16"/>
              </w:rPr>
              <w:t xml:space="preserve">  #355E3B</w:t>
            </w:r>
          </w:p>
        </w:tc>
        <w:tc>
          <w:tcPr>
            <w:tcW w:type="dxa" w:w="1080"/>
            <w:vAlign w:val="center"/>
            <w:tcBorders>
              <w:bottom w:val="single" w:sz="4" w:color="D9DEE3"/>
            </w:tcBorders>
          </w:tcPr>
          <w:p>
            <w:pPr>
              <w:spacing w:before="0" w:after="0" w:line="240" w:lineRule="auto"/>
              <w:jc w:val="center"/>
            </w:pPr>
            <w:r/>
            <w:r>
              <w:rPr>
                <w:b w:val="0"/>
                <w:color w:val="000000"/>
                <w:sz w:val="16"/>
              </w:rPr>
              <w:t>2</w:t>
            </w:r>
          </w:p>
        </w:tc>
        <w:tc>
          <w:tcPr>
            <w:tcW w:type="dxa" w:w="1224"/>
            <w:vAlign w:val="center"/>
            <w:tcBorders>
              <w:bottom w:val="single" w:sz="4" w:color="D9DEE3"/>
            </w:tcBorders>
          </w:tcPr>
          <w:p>
            <w:pPr>
              <w:spacing w:before="0" w:after="0" w:line="240" w:lineRule="auto"/>
              <w:jc w:val="center"/>
            </w:pPr>
            <w:r/>
            <w:r>
              <w:rPr>
                <w:b w:val="0"/>
                <w:color w:val="000000"/>
                <w:sz w:val="16"/>
              </w:rPr>
              <w:t>7</w:t>
            </w:r>
          </w:p>
        </w:tc>
        <w:tc>
          <w:tcPr>
            <w:tcW w:type="dxa" w:w="1080"/>
            <w:vAlign w:val="center"/>
            <w:tcBorders>
              <w:bottom w:val="single" w:sz="4" w:color="D9DEE3"/>
            </w:tcBorders>
          </w:tcPr>
          <w:p>
            <w:pPr>
              <w:spacing w:before="0" w:after="0" w:line="240" w:lineRule="auto"/>
              <w:jc w:val="center"/>
            </w:pPr>
            <w:r/>
            <w:r>
              <w:rPr>
                <w:b w:val="0"/>
                <w:color w:val="000000"/>
                <w:sz w:val="16"/>
              </w:rPr>
              <w:t>9</w:t>
            </w:r>
          </w:p>
        </w:tc>
        <w:tc>
          <w:tcPr>
            <w:tcW w:type="dxa" w:w="1080"/>
            <w:vAlign w:val="center"/>
            <w:tcBorders>
              <w:bottom w:val="single" w:sz="4" w:color="D9DEE3"/>
            </w:tcBorders>
          </w:tcPr>
          <w:p>
            <w:pPr>
              <w:spacing w:before="0" w:after="0" w:line="240" w:lineRule="auto"/>
              <w:jc w:val="center"/>
            </w:pPr>
            <w:r/>
            <w:r>
              <w:rPr>
                <w:b w:val="0"/>
                <w:color w:val="000000"/>
                <w:sz w:val="16"/>
              </w:rPr>
              <w:t>8</w:t>
            </w:r>
          </w:p>
        </w:tc>
        <w:tc>
          <w:tcPr>
            <w:tcW w:type="dxa" w:w="1080"/>
            <w:vAlign w:val="center"/>
            <w:tcBorders>
              <w:bottom w:val="single" w:sz="4" w:color="D9DEE3"/>
            </w:tcBorders>
          </w:tcPr>
          <w:p>
            <w:pPr>
              <w:spacing w:before="0" w:after="0" w:line="240" w:lineRule="auto"/>
              <w:jc w:val="center"/>
            </w:pPr>
            <w:r/>
            <w:r>
              <w:rPr>
                <w:b w:val="0"/>
                <w:color w:val="000000"/>
                <w:sz w:val="16"/>
              </w:rPr>
              <w:t>0</w:t>
            </w:r>
          </w:p>
        </w:tc>
        <w:tc>
          <w:tcPr>
            <w:tcW w:type="dxa" w:w="1008"/>
            <w:vAlign w:val="center"/>
            <w:tcBorders>
              <w:bottom w:val="single" w:sz="4" w:color="D9DEE3"/>
            </w:tcBorders>
          </w:tcPr>
          <w:p>
            <w:pPr>
              <w:spacing w:before="0" w:after="0" w:line="240" w:lineRule="auto"/>
              <w:jc w:val="center"/>
            </w:pPr>
            <w:r/>
            <w:r>
              <w:rPr>
                <w:b w:val="0"/>
                <w:color w:val="000000"/>
                <w:sz w:val="16"/>
              </w:rPr>
              <w:t>26</w:t>
            </w:r>
          </w:p>
        </w:tc>
        <w:tc>
          <w:tcPr>
            <w:tcW w:type="dxa" w:w="1800"/>
            <w:vAlign w:val="center"/>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41" name="Picture 41" descr="#365E3C mixed color"/>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109728" cy="109728"/>
                          </a:xfrm>
                          <a:prstGeom prst="rect"/>
                        </pic:spPr>
                      </pic:pic>
                    </a:graphicData>
                  </a:graphic>
                </wp:inline>
              </w:drawing>
            </w:r>
            <w:r>
              <w:rPr>
                <w:b w:val="0"/>
                <w:sz w:val="16"/>
              </w:rPr>
              <w:t xml:space="preserve">  #365E3C</w:t>
            </w:r>
          </w:p>
        </w:tc>
        <w:tc>
          <w:tcPr>
            <w:tcW w:type="dxa" w:w="1368"/>
            <w:vAlign w:val="center"/>
            <w:tcBorders>
              <w:bottom w:val="single" w:sz="4" w:color="D9DEE3"/>
            </w:tcBorders>
          </w:tcPr>
          <w:p>
            <w:pPr>
              <w:spacing w:before="0" w:after="0" w:line="240" w:lineRule="auto"/>
              <w:jc w:val="center"/>
            </w:pPr>
            <w:r/>
            <w:r>
              <w:rPr>
                <w:b w:val="0"/>
                <w:color w:val="000000"/>
                <w:sz w:val="16"/>
              </w:rPr>
              <w:t>99.86%</w:t>
            </w:r>
          </w:p>
        </w:tc>
      </w:tr>
      <w:tr>
        <w:trPr>
          <w:cantSplit/>
        </w:trPr>
        <w:tc>
          <w:tcPr>
            <w:tcW w:type="dxa" w:w="3456"/>
            <w:vAlign w:val="center"/>
            <w:shd w:fill="F7F9FA"/>
            <w:tcBorders>
              <w:bottom w:val="single" w:sz="4" w:color="D9DEE3"/>
            </w:tcBorders>
          </w:tcPr>
          <w:p>
            <w:pPr>
              <w:spacing w:before="0" w:after="0" w:line="240" w:lineRule="auto"/>
              <w:jc w:val="left"/>
            </w:pPr>
            <w:r/>
            <w:r>
              <w:rPr>
                <w:b w:val="0"/>
                <w:color w:val="000000"/>
                <w:sz w:val="16"/>
              </w:rPr>
              <w:t>Matcha Latte</w:t>
            </w:r>
          </w:p>
        </w:tc>
        <w:tc>
          <w:tcPr>
            <w:tcW w:type="dxa" w:w="1800"/>
            <w:vAlign w:val="center"/>
            <w:shd w:fill="F7F9FA"/>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19" name="Picture 19" descr="#A8B876 target color"/>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09728" cy="109728"/>
                          </a:xfrm>
                          <a:prstGeom prst="rect"/>
                        </pic:spPr>
                      </pic:pic>
                    </a:graphicData>
                  </a:graphic>
                </wp:inline>
              </w:drawing>
            </w:r>
            <w:r>
              <w:rPr>
                <w:b w:val="0"/>
                <w:sz w:val="16"/>
              </w:rPr>
              <w:t xml:space="preserve">  #A8B876</w:t>
            </w:r>
          </w:p>
        </w:tc>
        <w:tc>
          <w:tcPr>
            <w:tcW w:type="dxa" w:w="1080"/>
            <w:vAlign w:val="center"/>
            <w:shd w:fill="F7F9FA"/>
            <w:tcBorders>
              <w:bottom w:val="single" w:sz="4" w:color="D9DEE3"/>
            </w:tcBorders>
          </w:tcPr>
          <w:p>
            <w:pPr>
              <w:spacing w:before="0" w:after="0" w:line="240" w:lineRule="auto"/>
              <w:jc w:val="center"/>
            </w:pPr>
            <w:r/>
            <w:r>
              <w:rPr>
                <w:b w:val="0"/>
                <w:color w:val="000000"/>
                <w:sz w:val="16"/>
              </w:rPr>
              <w:t>0</w:t>
            </w:r>
          </w:p>
        </w:tc>
        <w:tc>
          <w:tcPr>
            <w:tcW w:type="dxa" w:w="1224"/>
            <w:vAlign w:val="center"/>
            <w:shd w:fill="F7F9FA"/>
            <w:tcBorders>
              <w:bottom w:val="single" w:sz="4" w:color="D9DEE3"/>
            </w:tcBorders>
          </w:tcPr>
          <w:p>
            <w:pPr>
              <w:spacing w:before="0" w:after="0" w:line="240" w:lineRule="auto"/>
              <w:jc w:val="center"/>
            </w:pPr>
            <w:r/>
            <w:r>
              <w:rPr>
                <w:b w:val="0"/>
                <w:color w:val="000000"/>
                <w:sz w:val="16"/>
              </w:rPr>
              <w:t>7</w:t>
            </w:r>
          </w:p>
        </w:tc>
        <w:tc>
          <w:tcPr>
            <w:tcW w:type="dxa" w:w="1080"/>
            <w:vAlign w:val="center"/>
            <w:shd w:fill="F7F9FA"/>
            <w:tcBorders>
              <w:bottom w:val="single" w:sz="4" w:color="D9DEE3"/>
            </w:tcBorders>
          </w:tcPr>
          <w:p>
            <w:pPr>
              <w:spacing w:before="0" w:after="0" w:line="240" w:lineRule="auto"/>
              <w:jc w:val="center"/>
            </w:pPr>
            <w:r/>
            <w:r>
              <w:rPr>
                <w:b w:val="0"/>
                <w:color w:val="000000"/>
                <w:sz w:val="16"/>
              </w:rPr>
              <w:t>2</w:t>
            </w:r>
          </w:p>
        </w:tc>
        <w:tc>
          <w:tcPr>
            <w:tcW w:type="dxa" w:w="1080"/>
            <w:vAlign w:val="center"/>
            <w:shd w:fill="F7F9FA"/>
            <w:tcBorders>
              <w:bottom w:val="single" w:sz="4" w:color="D9DEE3"/>
            </w:tcBorders>
          </w:tcPr>
          <w:p>
            <w:pPr>
              <w:spacing w:before="0" w:after="0" w:line="240" w:lineRule="auto"/>
              <w:jc w:val="center"/>
            </w:pPr>
            <w:r/>
            <w:r>
              <w:rPr>
                <w:b w:val="0"/>
                <w:color w:val="000000"/>
                <w:sz w:val="16"/>
              </w:rPr>
              <w:t>7</w:t>
            </w:r>
          </w:p>
        </w:tc>
        <w:tc>
          <w:tcPr>
            <w:tcW w:type="dxa" w:w="1080"/>
            <w:vAlign w:val="center"/>
            <w:shd w:fill="F7F9FA"/>
            <w:tcBorders>
              <w:bottom w:val="single" w:sz="4" w:color="D9DEE3"/>
            </w:tcBorders>
          </w:tcPr>
          <w:p>
            <w:pPr>
              <w:spacing w:before="0" w:after="0" w:line="240" w:lineRule="auto"/>
              <w:jc w:val="center"/>
            </w:pPr>
            <w:r/>
            <w:r>
              <w:rPr>
                <w:b w:val="0"/>
                <w:color w:val="000000"/>
                <w:sz w:val="16"/>
              </w:rPr>
              <w:t>12</w:t>
            </w:r>
          </w:p>
        </w:tc>
        <w:tc>
          <w:tcPr>
            <w:tcW w:type="dxa" w:w="1008"/>
            <w:vAlign w:val="center"/>
            <w:shd w:fill="F7F9FA"/>
            <w:tcBorders>
              <w:bottom w:val="single" w:sz="4" w:color="D9DEE3"/>
            </w:tcBorders>
          </w:tcPr>
          <w:p>
            <w:pPr>
              <w:spacing w:before="0" w:after="0" w:line="240" w:lineRule="auto"/>
              <w:jc w:val="center"/>
            </w:pPr>
            <w:r/>
            <w:r>
              <w:rPr>
                <w:b w:val="0"/>
                <w:color w:val="000000"/>
                <w:sz w:val="16"/>
              </w:rPr>
              <w:t>28</w:t>
            </w:r>
          </w:p>
        </w:tc>
        <w:tc>
          <w:tcPr>
            <w:tcW w:type="dxa" w:w="1800"/>
            <w:vAlign w:val="center"/>
            <w:shd w:fill="F7F9FA"/>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42" name="Picture 42" descr="#A9B776 mixed color"/>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109728" cy="109728"/>
                          </a:xfrm>
                          <a:prstGeom prst="rect"/>
                        </pic:spPr>
                      </pic:pic>
                    </a:graphicData>
                  </a:graphic>
                </wp:inline>
              </w:drawing>
            </w:r>
            <w:r>
              <w:rPr>
                <w:b w:val="0"/>
                <w:sz w:val="16"/>
              </w:rPr>
              <w:t xml:space="preserve">  #A9B776</w:t>
            </w:r>
          </w:p>
        </w:tc>
        <w:tc>
          <w:tcPr>
            <w:tcW w:type="dxa" w:w="1368"/>
            <w:vAlign w:val="center"/>
            <w:shd w:fill="F7F9FA"/>
            <w:tcBorders>
              <w:bottom w:val="single" w:sz="4" w:color="D9DEE3"/>
            </w:tcBorders>
          </w:tcPr>
          <w:p>
            <w:pPr>
              <w:spacing w:before="0" w:after="0" w:line="240" w:lineRule="auto"/>
              <w:jc w:val="center"/>
            </w:pPr>
            <w:r/>
            <w:r>
              <w:rPr>
                <w:b w:val="0"/>
                <w:color w:val="000000"/>
                <w:sz w:val="16"/>
              </w:rPr>
              <w:t>99.85%</w:t>
            </w:r>
          </w:p>
        </w:tc>
      </w:tr>
      <w:tr>
        <w:trPr>
          <w:cantSplit/>
        </w:trPr>
        <w:tc>
          <w:tcPr>
            <w:tcW w:type="dxa" w:w="3456"/>
            <w:vAlign w:val="center"/>
            <w:tcBorders>
              <w:bottom w:val="single" w:sz="4" w:color="D9DEE3"/>
            </w:tcBorders>
          </w:tcPr>
          <w:p>
            <w:pPr>
              <w:spacing w:before="0" w:after="0" w:line="240" w:lineRule="auto"/>
              <w:jc w:val="left"/>
            </w:pPr>
            <w:r/>
            <w:r>
              <w:rPr>
                <w:b w:val="0"/>
                <w:color w:val="000000"/>
                <w:sz w:val="16"/>
              </w:rPr>
              <w:t>Mint Ice Cream</w:t>
            </w:r>
          </w:p>
        </w:tc>
        <w:tc>
          <w:tcPr>
            <w:tcW w:type="dxa" w:w="1800"/>
            <w:vAlign w:val="center"/>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20" name="Picture 20" descr="#B7E4C7 target color"/>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09728" cy="109728"/>
                          </a:xfrm>
                          <a:prstGeom prst="rect"/>
                        </pic:spPr>
                      </pic:pic>
                    </a:graphicData>
                  </a:graphic>
                </wp:inline>
              </w:drawing>
            </w:r>
            <w:r>
              <w:rPr>
                <w:b w:val="0"/>
                <w:sz w:val="16"/>
              </w:rPr>
              <w:t xml:space="preserve">  #B7E4C7</w:t>
            </w:r>
          </w:p>
        </w:tc>
        <w:tc>
          <w:tcPr>
            <w:tcW w:type="dxa" w:w="1080"/>
            <w:vAlign w:val="center"/>
            <w:tcBorders>
              <w:bottom w:val="single" w:sz="4" w:color="D9DEE3"/>
            </w:tcBorders>
          </w:tcPr>
          <w:p>
            <w:pPr>
              <w:spacing w:before="0" w:after="0" w:line="240" w:lineRule="auto"/>
              <w:jc w:val="center"/>
            </w:pPr>
            <w:r/>
            <w:r>
              <w:rPr>
                <w:b w:val="0"/>
                <w:color w:val="000000"/>
                <w:sz w:val="16"/>
              </w:rPr>
              <w:t>0</w:t>
            </w:r>
          </w:p>
        </w:tc>
        <w:tc>
          <w:tcPr>
            <w:tcW w:type="dxa" w:w="1224"/>
            <w:vAlign w:val="center"/>
            <w:tcBorders>
              <w:bottom w:val="single" w:sz="4" w:color="D9DEE3"/>
            </w:tcBorders>
          </w:tcPr>
          <w:p>
            <w:pPr>
              <w:spacing w:before="0" w:after="0" w:line="240" w:lineRule="auto"/>
              <w:jc w:val="center"/>
            </w:pPr>
            <w:r/>
            <w:r>
              <w:rPr>
                <w:b w:val="0"/>
                <w:color w:val="000000"/>
                <w:sz w:val="16"/>
              </w:rPr>
              <w:t>5</w:t>
            </w:r>
          </w:p>
        </w:tc>
        <w:tc>
          <w:tcPr>
            <w:tcW w:type="dxa" w:w="1080"/>
            <w:vAlign w:val="center"/>
            <w:tcBorders>
              <w:bottom w:val="single" w:sz="4" w:color="D9DEE3"/>
            </w:tcBorders>
          </w:tcPr>
          <w:p>
            <w:pPr>
              <w:spacing w:before="0" w:after="0" w:line="240" w:lineRule="auto"/>
              <w:jc w:val="center"/>
            </w:pPr>
            <w:r/>
            <w:r>
              <w:rPr>
                <w:b w:val="0"/>
                <w:color w:val="000000"/>
                <w:sz w:val="16"/>
              </w:rPr>
              <w:t>7</w:t>
            </w:r>
          </w:p>
        </w:tc>
        <w:tc>
          <w:tcPr>
            <w:tcW w:type="dxa" w:w="1080"/>
            <w:vAlign w:val="center"/>
            <w:tcBorders>
              <w:bottom w:val="single" w:sz="4" w:color="D9DEE3"/>
            </w:tcBorders>
          </w:tcPr>
          <w:p>
            <w:pPr>
              <w:spacing w:before="0" w:after="0" w:line="240" w:lineRule="auto"/>
              <w:jc w:val="center"/>
            </w:pPr>
            <w:r/>
            <w:r>
              <w:rPr>
                <w:b w:val="0"/>
                <w:color w:val="000000"/>
                <w:sz w:val="16"/>
              </w:rPr>
              <w:t>0</w:t>
            </w:r>
          </w:p>
        </w:tc>
        <w:tc>
          <w:tcPr>
            <w:tcW w:type="dxa" w:w="1080"/>
            <w:vAlign w:val="center"/>
            <w:tcBorders>
              <w:bottom w:val="single" w:sz="4" w:color="D9DEE3"/>
            </w:tcBorders>
          </w:tcPr>
          <w:p>
            <w:pPr>
              <w:spacing w:before="0" w:after="0" w:line="240" w:lineRule="auto"/>
              <w:jc w:val="center"/>
            </w:pPr>
            <w:r/>
            <w:r>
              <w:rPr>
                <w:b w:val="0"/>
                <w:color w:val="000000"/>
                <w:sz w:val="16"/>
              </w:rPr>
              <w:t>18</w:t>
            </w:r>
          </w:p>
        </w:tc>
        <w:tc>
          <w:tcPr>
            <w:tcW w:type="dxa" w:w="1008"/>
            <w:vAlign w:val="center"/>
            <w:tcBorders>
              <w:bottom w:val="single" w:sz="4" w:color="D9DEE3"/>
            </w:tcBorders>
          </w:tcPr>
          <w:p>
            <w:pPr>
              <w:spacing w:before="0" w:after="0" w:line="240" w:lineRule="auto"/>
              <w:jc w:val="center"/>
            </w:pPr>
            <w:r/>
            <w:r>
              <w:rPr>
                <w:b w:val="0"/>
                <w:color w:val="000000"/>
                <w:sz w:val="16"/>
              </w:rPr>
              <w:t>30</w:t>
            </w:r>
          </w:p>
        </w:tc>
        <w:tc>
          <w:tcPr>
            <w:tcW w:type="dxa" w:w="1800"/>
            <w:vAlign w:val="center"/>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43" name="Picture 43" descr="#B9DCBE mixed color"/>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109728" cy="109728"/>
                          </a:xfrm>
                          <a:prstGeom prst="rect"/>
                        </pic:spPr>
                      </pic:pic>
                    </a:graphicData>
                  </a:graphic>
                </wp:inline>
              </w:drawing>
            </w:r>
            <w:r>
              <w:rPr>
                <w:b w:val="0"/>
                <w:sz w:val="16"/>
              </w:rPr>
              <w:t xml:space="preserve">  #B9DCBE</w:t>
            </w:r>
          </w:p>
        </w:tc>
        <w:tc>
          <w:tcPr>
            <w:tcW w:type="dxa" w:w="1368"/>
            <w:vAlign w:val="center"/>
            <w:tcBorders>
              <w:bottom w:val="single" w:sz="4" w:color="D9DEE3"/>
            </w:tcBorders>
          </w:tcPr>
          <w:p>
            <w:pPr>
              <w:spacing w:before="0" w:after="0" w:line="240" w:lineRule="auto"/>
              <w:jc w:val="center"/>
            </w:pPr>
            <w:r/>
            <w:r>
              <w:rPr>
                <w:b w:val="0"/>
                <w:color w:val="000000"/>
                <w:sz w:val="16"/>
              </w:rPr>
              <w:t>98.58%</w:t>
            </w:r>
          </w:p>
        </w:tc>
      </w:tr>
    </w:tbl>
    <w:p>
      <w:pPr>
        <w:spacing w:after="0"/>
      </w:pPr>
    </w:p>
    <w:p>
      <w:pPr>
        <w:pStyle w:val="Heading2"/>
      </w:pPr>
      <w:r>
        <w:rPr>
          <w:b w:val="0"/>
        </w:rPr>
        <w:t>Orange</w:t>
      </w:r>
    </w:p>
    <w:tbl>
      <w:tblPr>
        <w:tblW w:type="auto" w:w="0"/>
        <w:jc w:val="center"/>
        <w:tblLayout w:type="fixed"/>
        <w:tblLook w:firstColumn="1" w:firstRow="1" w:lastColumn="0" w:lastRow="0" w:noHBand="0" w:noVBand="1" w:val="04A0"/>
      </w:tblPr>
      <w:tblGrid>
        <w:gridCol w:w="1511"/>
        <w:gridCol w:w="1511"/>
        <w:gridCol w:w="1511"/>
        <w:gridCol w:w="1511"/>
        <w:gridCol w:w="1511"/>
        <w:gridCol w:w="1511"/>
        <w:gridCol w:w="1511"/>
        <w:gridCol w:w="1511"/>
        <w:gridCol w:w="1511"/>
        <w:gridCol w:w="1511"/>
      </w:tblGrid>
      <w:tr>
        <w:trPr>
          <w:tblHeader w:val="true"/>
          <w:cantSplit/>
        </w:trPr>
        <w:tc>
          <w:tcPr>
            <w:tcW w:type="dxa" w:w="3456"/>
            <w:vAlign w:val="center"/>
            <w:shd w:fill="E8EDF2"/>
            <w:tcBorders>
              <w:bottom w:val="single" w:sz="4" w:color="D9DEE3"/>
            </w:tcBorders>
          </w:tcPr>
          <w:p>
            <w:pPr>
              <w:spacing w:before="0" w:after="0" w:line="240" w:lineRule="auto"/>
              <w:jc w:val="left"/>
            </w:pPr>
            <w:r/>
            <w:r>
              <w:rPr>
                <w:b/>
                <w:color w:val="000000"/>
                <w:sz w:val="16"/>
              </w:rPr>
              <w:t>Color</w:t>
            </w:r>
          </w:p>
        </w:tc>
        <w:tc>
          <w:tcPr>
            <w:tcW w:type="dxa" w:w="1800"/>
            <w:vAlign w:val="center"/>
            <w:shd w:fill="E8EDF2"/>
            <w:tcBorders>
              <w:bottom w:val="single" w:sz="4" w:color="D9DEE3"/>
            </w:tcBorders>
          </w:tcPr>
          <w:p>
            <w:pPr>
              <w:spacing w:before="0" w:after="0" w:line="240" w:lineRule="auto"/>
              <w:jc w:val="center"/>
            </w:pPr>
            <w:r/>
            <w:r>
              <w:rPr>
                <w:b/>
                <w:color w:val="000000"/>
                <w:sz w:val="16"/>
              </w:rPr>
              <w:t>Target hex</w:t>
            </w:r>
          </w:p>
        </w:tc>
        <w:tc>
          <w:tcPr>
            <w:tcW w:type="dxa" w:w="1080"/>
            <w:vAlign w:val="center"/>
            <w:shd w:fill="E8EDF2"/>
            <w:tcBorders>
              <w:bottom w:val="single" w:sz="4" w:color="D9DEE3"/>
            </w:tcBorders>
          </w:tcPr>
          <w:p>
            <w:pPr>
              <w:spacing w:before="0" w:after="0" w:line="240" w:lineRule="auto"/>
              <w:jc w:val="center"/>
            </w:pPr>
            <w:r/>
            <w:r>
              <w:rPr>
                <w:b/>
                <w:color w:val="000000"/>
                <w:sz w:val="16"/>
              </w:rPr>
              <w:t>Red</w:t>
            </w:r>
          </w:p>
        </w:tc>
        <w:tc>
          <w:tcPr>
            <w:tcW w:type="dxa" w:w="1224"/>
            <w:vAlign w:val="center"/>
            <w:shd w:fill="E8EDF2"/>
            <w:tcBorders>
              <w:bottom w:val="single" w:sz="4" w:color="D9DEE3"/>
            </w:tcBorders>
          </w:tcPr>
          <w:p>
            <w:pPr>
              <w:spacing w:before="0" w:after="0" w:line="240" w:lineRule="auto"/>
              <w:jc w:val="center"/>
            </w:pPr>
            <w:r/>
            <w:r>
              <w:rPr>
                <w:b/>
                <w:color w:val="000000"/>
                <w:sz w:val="16"/>
              </w:rPr>
              <w:t>Yellow</w:t>
            </w:r>
          </w:p>
        </w:tc>
        <w:tc>
          <w:tcPr>
            <w:tcW w:type="dxa" w:w="1080"/>
            <w:vAlign w:val="center"/>
            <w:shd w:fill="E8EDF2"/>
            <w:tcBorders>
              <w:bottom w:val="single" w:sz="4" w:color="D9DEE3"/>
            </w:tcBorders>
          </w:tcPr>
          <w:p>
            <w:pPr>
              <w:spacing w:before="0" w:after="0" w:line="240" w:lineRule="auto"/>
              <w:jc w:val="center"/>
            </w:pPr>
            <w:r/>
            <w:r>
              <w:rPr>
                <w:b/>
                <w:color w:val="000000"/>
                <w:sz w:val="16"/>
              </w:rPr>
              <w:t>Blue</w:t>
            </w:r>
          </w:p>
        </w:tc>
        <w:tc>
          <w:tcPr>
            <w:tcW w:type="dxa" w:w="1080"/>
            <w:vAlign w:val="center"/>
            <w:shd w:fill="E8EDF2"/>
            <w:tcBorders>
              <w:bottom w:val="single" w:sz="4" w:color="D9DEE3"/>
            </w:tcBorders>
          </w:tcPr>
          <w:p>
            <w:pPr>
              <w:spacing w:before="0" w:after="0" w:line="240" w:lineRule="auto"/>
              <w:jc w:val="center"/>
            </w:pPr>
            <w:r/>
            <w:r>
              <w:rPr>
                <w:b/>
                <w:color w:val="000000"/>
                <w:sz w:val="16"/>
              </w:rPr>
              <w:t>Black</w:t>
            </w:r>
          </w:p>
        </w:tc>
        <w:tc>
          <w:tcPr>
            <w:tcW w:type="dxa" w:w="1080"/>
            <w:vAlign w:val="center"/>
            <w:shd w:fill="E8EDF2"/>
            <w:tcBorders>
              <w:bottom w:val="single" w:sz="4" w:color="D9DEE3"/>
            </w:tcBorders>
          </w:tcPr>
          <w:p>
            <w:pPr>
              <w:spacing w:before="0" w:after="0" w:line="240" w:lineRule="auto"/>
              <w:jc w:val="center"/>
            </w:pPr>
            <w:r/>
            <w:r>
              <w:rPr>
                <w:b/>
                <w:color w:val="000000"/>
                <w:sz w:val="16"/>
              </w:rPr>
              <w:t>White</w:t>
            </w:r>
          </w:p>
        </w:tc>
        <w:tc>
          <w:tcPr>
            <w:tcW w:type="dxa" w:w="1008"/>
            <w:vAlign w:val="center"/>
            <w:shd w:fill="E8EDF2"/>
            <w:tcBorders>
              <w:bottom w:val="single" w:sz="4" w:color="D9DEE3"/>
            </w:tcBorders>
          </w:tcPr>
          <w:p>
            <w:pPr>
              <w:spacing w:before="0" w:after="0" w:line="240" w:lineRule="auto"/>
              <w:jc w:val="center"/>
            </w:pPr>
            <w:r/>
            <w:r>
              <w:rPr>
                <w:b/>
                <w:color w:val="000000"/>
                <w:sz w:val="16"/>
              </w:rPr>
              <w:t>Total</w:t>
            </w:r>
          </w:p>
        </w:tc>
        <w:tc>
          <w:tcPr>
            <w:tcW w:type="dxa" w:w="1800"/>
            <w:vAlign w:val="center"/>
            <w:shd w:fill="E8EDF2"/>
            <w:tcBorders>
              <w:bottom w:val="single" w:sz="4" w:color="D9DEE3"/>
            </w:tcBorders>
          </w:tcPr>
          <w:p>
            <w:pPr>
              <w:spacing w:before="0" w:after="0" w:line="240" w:lineRule="auto"/>
              <w:jc w:val="center"/>
            </w:pPr>
            <w:r/>
            <w:r>
              <w:rPr>
                <w:b/>
                <w:color w:val="000000"/>
                <w:sz w:val="16"/>
              </w:rPr>
              <w:t>Mixed hex</w:t>
            </w:r>
          </w:p>
        </w:tc>
        <w:tc>
          <w:tcPr>
            <w:tcW w:type="dxa" w:w="1368"/>
            <w:vAlign w:val="center"/>
            <w:shd w:fill="E8EDF2"/>
            <w:tcBorders>
              <w:bottom w:val="single" w:sz="4" w:color="D9DEE3"/>
            </w:tcBorders>
          </w:tcPr>
          <w:p>
            <w:pPr>
              <w:spacing w:before="0" w:after="0" w:line="240" w:lineRule="auto"/>
              <w:jc w:val="center"/>
            </w:pPr>
            <w:r/>
            <w:r>
              <w:rPr>
                <w:b/>
                <w:color w:val="000000"/>
                <w:sz w:val="16"/>
              </w:rPr>
              <w:t>Match</w:t>
            </w:r>
          </w:p>
        </w:tc>
      </w:tr>
      <w:tr>
        <w:trPr>
          <w:cantSplit/>
        </w:trPr>
        <w:tc>
          <w:tcPr>
            <w:tcW w:type="dxa" w:w="3456"/>
            <w:vAlign w:val="center"/>
            <w:tcBorders>
              <w:bottom w:val="single" w:sz="4" w:color="D9DEE3"/>
            </w:tcBorders>
          </w:tcPr>
          <w:p>
            <w:pPr>
              <w:spacing w:before="0" w:after="0" w:line="240" w:lineRule="auto"/>
              <w:jc w:val="left"/>
            </w:pPr>
            <w:r/>
            <w:r>
              <w:rPr>
                <w:b w:val="0"/>
                <w:color w:val="000000"/>
                <w:sz w:val="16"/>
              </w:rPr>
              <w:t>Pumpkin Orange</w:t>
            </w:r>
          </w:p>
        </w:tc>
        <w:tc>
          <w:tcPr>
            <w:tcW w:type="dxa" w:w="1800"/>
            <w:vAlign w:val="center"/>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21" name="Picture 21" descr="#FF7518 target color"/>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109728" cy="109728"/>
                          </a:xfrm>
                          <a:prstGeom prst="rect"/>
                        </pic:spPr>
                      </pic:pic>
                    </a:graphicData>
                  </a:graphic>
                </wp:inline>
              </w:drawing>
            </w:r>
            <w:r>
              <w:rPr>
                <w:b w:val="0"/>
                <w:sz w:val="16"/>
              </w:rPr>
              <w:t xml:space="preserve">  #FF7518</w:t>
            </w:r>
          </w:p>
        </w:tc>
        <w:tc>
          <w:tcPr>
            <w:tcW w:type="dxa" w:w="1080"/>
            <w:vAlign w:val="center"/>
            <w:tcBorders>
              <w:bottom w:val="single" w:sz="4" w:color="D9DEE3"/>
            </w:tcBorders>
          </w:tcPr>
          <w:p>
            <w:pPr>
              <w:spacing w:before="0" w:after="0" w:line="240" w:lineRule="auto"/>
              <w:jc w:val="center"/>
            </w:pPr>
            <w:r/>
            <w:r>
              <w:rPr>
                <w:b w:val="0"/>
                <w:color w:val="000000"/>
                <w:sz w:val="16"/>
              </w:rPr>
              <w:t>19</w:t>
            </w:r>
          </w:p>
        </w:tc>
        <w:tc>
          <w:tcPr>
            <w:tcW w:type="dxa" w:w="1224"/>
            <w:vAlign w:val="center"/>
            <w:tcBorders>
              <w:bottom w:val="single" w:sz="4" w:color="D9DEE3"/>
            </w:tcBorders>
          </w:tcPr>
          <w:p>
            <w:pPr>
              <w:spacing w:before="0" w:after="0" w:line="240" w:lineRule="auto"/>
              <w:jc w:val="center"/>
            </w:pPr>
            <w:r/>
            <w:r>
              <w:rPr>
                <w:b w:val="0"/>
                <w:color w:val="000000"/>
                <w:sz w:val="16"/>
              </w:rPr>
              <w:t>10</w:t>
            </w:r>
          </w:p>
        </w:tc>
        <w:tc>
          <w:tcPr>
            <w:tcW w:type="dxa" w:w="1080"/>
            <w:vAlign w:val="center"/>
            <w:tcBorders>
              <w:bottom w:val="single" w:sz="4" w:color="D9DEE3"/>
            </w:tcBorders>
          </w:tcPr>
          <w:p>
            <w:pPr>
              <w:spacing w:before="0" w:after="0" w:line="240" w:lineRule="auto"/>
              <w:jc w:val="center"/>
            </w:pPr>
            <w:r/>
            <w:r>
              <w:rPr>
                <w:b w:val="0"/>
                <w:color w:val="000000"/>
                <w:sz w:val="16"/>
              </w:rPr>
              <w:t>0</w:t>
            </w:r>
          </w:p>
        </w:tc>
        <w:tc>
          <w:tcPr>
            <w:tcW w:type="dxa" w:w="1080"/>
            <w:vAlign w:val="center"/>
            <w:tcBorders>
              <w:bottom w:val="single" w:sz="4" w:color="D9DEE3"/>
            </w:tcBorders>
          </w:tcPr>
          <w:p>
            <w:pPr>
              <w:spacing w:before="0" w:after="0" w:line="240" w:lineRule="auto"/>
              <w:jc w:val="center"/>
            </w:pPr>
            <w:r/>
            <w:r>
              <w:rPr>
                <w:b w:val="0"/>
                <w:color w:val="000000"/>
                <w:sz w:val="16"/>
              </w:rPr>
              <w:t>0</w:t>
            </w:r>
          </w:p>
        </w:tc>
        <w:tc>
          <w:tcPr>
            <w:tcW w:type="dxa" w:w="1080"/>
            <w:vAlign w:val="center"/>
            <w:tcBorders>
              <w:bottom w:val="single" w:sz="4" w:color="D9DEE3"/>
            </w:tcBorders>
          </w:tcPr>
          <w:p>
            <w:pPr>
              <w:spacing w:before="0" w:after="0" w:line="240" w:lineRule="auto"/>
              <w:jc w:val="center"/>
            </w:pPr>
            <w:r/>
            <w:r>
              <w:rPr>
                <w:b w:val="0"/>
                <w:color w:val="000000"/>
                <w:sz w:val="16"/>
              </w:rPr>
              <w:t>0</w:t>
            </w:r>
          </w:p>
        </w:tc>
        <w:tc>
          <w:tcPr>
            <w:tcW w:type="dxa" w:w="1008"/>
            <w:vAlign w:val="center"/>
            <w:tcBorders>
              <w:bottom w:val="single" w:sz="4" w:color="D9DEE3"/>
            </w:tcBorders>
          </w:tcPr>
          <w:p>
            <w:pPr>
              <w:spacing w:before="0" w:after="0" w:line="240" w:lineRule="auto"/>
              <w:jc w:val="center"/>
            </w:pPr>
            <w:r/>
            <w:r>
              <w:rPr>
                <w:b w:val="0"/>
                <w:color w:val="000000"/>
                <w:sz w:val="16"/>
              </w:rPr>
              <w:t>29</w:t>
            </w:r>
          </w:p>
        </w:tc>
        <w:tc>
          <w:tcPr>
            <w:tcW w:type="dxa" w:w="1800"/>
            <w:vAlign w:val="center"/>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44" name="Picture 44" descr="#F77A2A mixed color"/>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109728" cy="109728"/>
                          </a:xfrm>
                          <a:prstGeom prst="rect"/>
                        </pic:spPr>
                      </pic:pic>
                    </a:graphicData>
                  </a:graphic>
                </wp:inline>
              </w:drawing>
            </w:r>
            <w:r>
              <w:rPr>
                <w:b w:val="0"/>
                <w:sz w:val="16"/>
              </w:rPr>
              <w:t xml:space="preserve">  #F77A2A</w:t>
            </w:r>
          </w:p>
        </w:tc>
        <w:tc>
          <w:tcPr>
            <w:tcW w:type="dxa" w:w="1368"/>
            <w:vAlign w:val="center"/>
            <w:tcBorders>
              <w:bottom w:val="single" w:sz="4" w:color="D9DEE3"/>
            </w:tcBorders>
          </w:tcPr>
          <w:p>
            <w:pPr>
              <w:spacing w:before="0" w:after="0" w:line="240" w:lineRule="auto"/>
              <w:jc w:val="center"/>
            </w:pPr>
            <w:r/>
            <w:r>
              <w:rPr>
                <w:b w:val="0"/>
                <w:color w:val="000000"/>
                <w:sz w:val="16"/>
              </w:rPr>
              <w:t>99.08%</w:t>
            </w:r>
          </w:p>
        </w:tc>
      </w:tr>
    </w:tbl>
    <w:p>
      <w:pPr>
        <w:spacing w:after="0"/>
      </w:pPr>
    </w:p>
    <w:p>
      <w:pPr>
        <w:pStyle w:val="Heading2"/>
      </w:pPr>
      <w:r>
        <w:rPr>
          <w:b w:val="0"/>
        </w:rPr>
        <w:t>Brown</w:t>
      </w:r>
    </w:p>
    <w:tbl>
      <w:tblPr>
        <w:tblW w:type="auto" w:w="0"/>
        <w:jc w:val="center"/>
        <w:tblLayout w:type="fixed"/>
        <w:tblLook w:firstColumn="1" w:firstRow="1" w:lastColumn="0" w:lastRow="0" w:noHBand="0" w:noVBand="1" w:val="04A0"/>
      </w:tblPr>
      <w:tblGrid>
        <w:gridCol w:w="1511"/>
        <w:gridCol w:w="1511"/>
        <w:gridCol w:w="1511"/>
        <w:gridCol w:w="1511"/>
        <w:gridCol w:w="1511"/>
        <w:gridCol w:w="1511"/>
        <w:gridCol w:w="1511"/>
        <w:gridCol w:w="1511"/>
        <w:gridCol w:w="1511"/>
        <w:gridCol w:w="1511"/>
      </w:tblGrid>
      <w:tr>
        <w:trPr>
          <w:tblHeader w:val="true"/>
          <w:cantSplit/>
        </w:trPr>
        <w:tc>
          <w:tcPr>
            <w:tcW w:type="dxa" w:w="3456"/>
            <w:vAlign w:val="center"/>
            <w:shd w:fill="E8EDF2"/>
            <w:tcBorders>
              <w:bottom w:val="single" w:sz="4" w:color="D9DEE3"/>
            </w:tcBorders>
          </w:tcPr>
          <w:p>
            <w:pPr>
              <w:spacing w:before="0" w:after="0" w:line="240" w:lineRule="auto"/>
              <w:jc w:val="left"/>
            </w:pPr>
            <w:r/>
            <w:r>
              <w:rPr>
                <w:b/>
                <w:color w:val="000000"/>
                <w:sz w:val="16"/>
              </w:rPr>
              <w:t>Color</w:t>
            </w:r>
          </w:p>
        </w:tc>
        <w:tc>
          <w:tcPr>
            <w:tcW w:type="dxa" w:w="1800"/>
            <w:vAlign w:val="center"/>
            <w:shd w:fill="E8EDF2"/>
            <w:tcBorders>
              <w:bottom w:val="single" w:sz="4" w:color="D9DEE3"/>
            </w:tcBorders>
          </w:tcPr>
          <w:p>
            <w:pPr>
              <w:spacing w:before="0" w:after="0" w:line="240" w:lineRule="auto"/>
              <w:jc w:val="center"/>
            </w:pPr>
            <w:r/>
            <w:r>
              <w:rPr>
                <w:b/>
                <w:color w:val="000000"/>
                <w:sz w:val="16"/>
              </w:rPr>
              <w:t>Target hex</w:t>
            </w:r>
          </w:p>
        </w:tc>
        <w:tc>
          <w:tcPr>
            <w:tcW w:type="dxa" w:w="1080"/>
            <w:vAlign w:val="center"/>
            <w:shd w:fill="E8EDF2"/>
            <w:tcBorders>
              <w:bottom w:val="single" w:sz="4" w:color="D9DEE3"/>
            </w:tcBorders>
          </w:tcPr>
          <w:p>
            <w:pPr>
              <w:spacing w:before="0" w:after="0" w:line="240" w:lineRule="auto"/>
              <w:jc w:val="center"/>
            </w:pPr>
            <w:r/>
            <w:r>
              <w:rPr>
                <w:b/>
                <w:color w:val="000000"/>
                <w:sz w:val="16"/>
              </w:rPr>
              <w:t>Red</w:t>
            </w:r>
          </w:p>
        </w:tc>
        <w:tc>
          <w:tcPr>
            <w:tcW w:type="dxa" w:w="1224"/>
            <w:vAlign w:val="center"/>
            <w:shd w:fill="E8EDF2"/>
            <w:tcBorders>
              <w:bottom w:val="single" w:sz="4" w:color="D9DEE3"/>
            </w:tcBorders>
          </w:tcPr>
          <w:p>
            <w:pPr>
              <w:spacing w:before="0" w:after="0" w:line="240" w:lineRule="auto"/>
              <w:jc w:val="center"/>
            </w:pPr>
            <w:r/>
            <w:r>
              <w:rPr>
                <w:b/>
                <w:color w:val="000000"/>
                <w:sz w:val="16"/>
              </w:rPr>
              <w:t>Yellow</w:t>
            </w:r>
          </w:p>
        </w:tc>
        <w:tc>
          <w:tcPr>
            <w:tcW w:type="dxa" w:w="1080"/>
            <w:vAlign w:val="center"/>
            <w:shd w:fill="E8EDF2"/>
            <w:tcBorders>
              <w:bottom w:val="single" w:sz="4" w:color="D9DEE3"/>
            </w:tcBorders>
          </w:tcPr>
          <w:p>
            <w:pPr>
              <w:spacing w:before="0" w:after="0" w:line="240" w:lineRule="auto"/>
              <w:jc w:val="center"/>
            </w:pPr>
            <w:r/>
            <w:r>
              <w:rPr>
                <w:b/>
                <w:color w:val="000000"/>
                <w:sz w:val="16"/>
              </w:rPr>
              <w:t>Blue</w:t>
            </w:r>
          </w:p>
        </w:tc>
        <w:tc>
          <w:tcPr>
            <w:tcW w:type="dxa" w:w="1080"/>
            <w:vAlign w:val="center"/>
            <w:shd w:fill="E8EDF2"/>
            <w:tcBorders>
              <w:bottom w:val="single" w:sz="4" w:color="D9DEE3"/>
            </w:tcBorders>
          </w:tcPr>
          <w:p>
            <w:pPr>
              <w:spacing w:before="0" w:after="0" w:line="240" w:lineRule="auto"/>
              <w:jc w:val="center"/>
            </w:pPr>
            <w:r/>
            <w:r>
              <w:rPr>
                <w:b/>
                <w:color w:val="000000"/>
                <w:sz w:val="16"/>
              </w:rPr>
              <w:t>Black</w:t>
            </w:r>
          </w:p>
        </w:tc>
        <w:tc>
          <w:tcPr>
            <w:tcW w:type="dxa" w:w="1080"/>
            <w:vAlign w:val="center"/>
            <w:shd w:fill="E8EDF2"/>
            <w:tcBorders>
              <w:bottom w:val="single" w:sz="4" w:color="D9DEE3"/>
            </w:tcBorders>
          </w:tcPr>
          <w:p>
            <w:pPr>
              <w:spacing w:before="0" w:after="0" w:line="240" w:lineRule="auto"/>
              <w:jc w:val="center"/>
            </w:pPr>
            <w:r/>
            <w:r>
              <w:rPr>
                <w:b/>
                <w:color w:val="000000"/>
                <w:sz w:val="16"/>
              </w:rPr>
              <w:t>White</w:t>
            </w:r>
          </w:p>
        </w:tc>
        <w:tc>
          <w:tcPr>
            <w:tcW w:type="dxa" w:w="1008"/>
            <w:vAlign w:val="center"/>
            <w:shd w:fill="E8EDF2"/>
            <w:tcBorders>
              <w:bottom w:val="single" w:sz="4" w:color="D9DEE3"/>
            </w:tcBorders>
          </w:tcPr>
          <w:p>
            <w:pPr>
              <w:spacing w:before="0" w:after="0" w:line="240" w:lineRule="auto"/>
              <w:jc w:val="center"/>
            </w:pPr>
            <w:r/>
            <w:r>
              <w:rPr>
                <w:b/>
                <w:color w:val="000000"/>
                <w:sz w:val="16"/>
              </w:rPr>
              <w:t>Total</w:t>
            </w:r>
          </w:p>
        </w:tc>
        <w:tc>
          <w:tcPr>
            <w:tcW w:type="dxa" w:w="1800"/>
            <w:vAlign w:val="center"/>
            <w:shd w:fill="E8EDF2"/>
            <w:tcBorders>
              <w:bottom w:val="single" w:sz="4" w:color="D9DEE3"/>
            </w:tcBorders>
          </w:tcPr>
          <w:p>
            <w:pPr>
              <w:spacing w:before="0" w:after="0" w:line="240" w:lineRule="auto"/>
              <w:jc w:val="center"/>
            </w:pPr>
            <w:r/>
            <w:r>
              <w:rPr>
                <w:b/>
                <w:color w:val="000000"/>
                <w:sz w:val="16"/>
              </w:rPr>
              <w:t>Mixed hex</w:t>
            </w:r>
          </w:p>
        </w:tc>
        <w:tc>
          <w:tcPr>
            <w:tcW w:type="dxa" w:w="1368"/>
            <w:vAlign w:val="center"/>
            <w:shd w:fill="E8EDF2"/>
            <w:tcBorders>
              <w:bottom w:val="single" w:sz="4" w:color="D9DEE3"/>
            </w:tcBorders>
          </w:tcPr>
          <w:p>
            <w:pPr>
              <w:spacing w:before="0" w:after="0" w:line="240" w:lineRule="auto"/>
              <w:jc w:val="center"/>
            </w:pPr>
            <w:r/>
            <w:r>
              <w:rPr>
                <w:b/>
                <w:color w:val="000000"/>
                <w:sz w:val="16"/>
              </w:rPr>
              <w:t>Match</w:t>
            </w:r>
          </w:p>
        </w:tc>
      </w:tr>
      <w:tr>
        <w:trPr>
          <w:cantSplit/>
        </w:trPr>
        <w:tc>
          <w:tcPr>
            <w:tcW w:type="dxa" w:w="3456"/>
            <w:vAlign w:val="center"/>
            <w:tcBorders>
              <w:bottom w:val="single" w:sz="4" w:color="D9DEE3"/>
            </w:tcBorders>
          </w:tcPr>
          <w:p>
            <w:pPr>
              <w:spacing w:before="0" w:after="0" w:line="240" w:lineRule="auto"/>
              <w:jc w:val="left"/>
            </w:pPr>
            <w:r/>
            <w:r>
              <w:rPr>
                <w:b w:val="0"/>
                <w:color w:val="000000"/>
                <w:sz w:val="16"/>
              </w:rPr>
              <w:t>Cocoa Brown</w:t>
            </w:r>
          </w:p>
        </w:tc>
        <w:tc>
          <w:tcPr>
            <w:tcW w:type="dxa" w:w="1800"/>
            <w:vAlign w:val="center"/>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22" name="Picture 22" descr="#6F4E37 target color"/>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109728" cy="109728"/>
                          </a:xfrm>
                          <a:prstGeom prst="rect"/>
                        </pic:spPr>
                      </pic:pic>
                    </a:graphicData>
                  </a:graphic>
                </wp:inline>
              </w:drawing>
            </w:r>
            <w:r>
              <w:rPr>
                <w:b w:val="0"/>
                <w:sz w:val="16"/>
              </w:rPr>
              <w:t xml:space="preserve">  #6F4E37</w:t>
            </w:r>
          </w:p>
        </w:tc>
        <w:tc>
          <w:tcPr>
            <w:tcW w:type="dxa" w:w="1080"/>
            <w:vAlign w:val="center"/>
            <w:tcBorders>
              <w:bottom w:val="single" w:sz="4" w:color="D9DEE3"/>
            </w:tcBorders>
          </w:tcPr>
          <w:p>
            <w:pPr>
              <w:spacing w:before="0" w:after="0" w:line="240" w:lineRule="auto"/>
              <w:jc w:val="center"/>
            </w:pPr>
            <w:r/>
            <w:r>
              <w:rPr>
                <w:b w:val="0"/>
                <w:color w:val="000000"/>
                <w:sz w:val="16"/>
              </w:rPr>
              <w:t>9</w:t>
            </w:r>
          </w:p>
        </w:tc>
        <w:tc>
          <w:tcPr>
            <w:tcW w:type="dxa" w:w="1224"/>
            <w:vAlign w:val="center"/>
            <w:tcBorders>
              <w:bottom w:val="single" w:sz="4" w:color="D9DEE3"/>
            </w:tcBorders>
          </w:tcPr>
          <w:p>
            <w:pPr>
              <w:spacing w:before="0" w:after="0" w:line="240" w:lineRule="auto"/>
              <w:jc w:val="center"/>
            </w:pPr>
            <w:r/>
            <w:r>
              <w:rPr>
                <w:b w:val="0"/>
                <w:color w:val="000000"/>
                <w:sz w:val="16"/>
              </w:rPr>
              <w:t>7</w:t>
            </w:r>
          </w:p>
        </w:tc>
        <w:tc>
          <w:tcPr>
            <w:tcW w:type="dxa" w:w="1080"/>
            <w:vAlign w:val="center"/>
            <w:tcBorders>
              <w:bottom w:val="single" w:sz="4" w:color="D9DEE3"/>
            </w:tcBorders>
          </w:tcPr>
          <w:p>
            <w:pPr>
              <w:spacing w:before="0" w:after="0" w:line="240" w:lineRule="auto"/>
              <w:jc w:val="center"/>
            </w:pPr>
            <w:r/>
            <w:r>
              <w:rPr>
                <w:b w:val="0"/>
                <w:color w:val="000000"/>
                <w:sz w:val="16"/>
              </w:rPr>
              <w:t>4</w:t>
            </w:r>
          </w:p>
        </w:tc>
        <w:tc>
          <w:tcPr>
            <w:tcW w:type="dxa" w:w="1080"/>
            <w:vAlign w:val="center"/>
            <w:tcBorders>
              <w:bottom w:val="single" w:sz="4" w:color="D9DEE3"/>
            </w:tcBorders>
          </w:tcPr>
          <w:p>
            <w:pPr>
              <w:spacing w:before="0" w:after="0" w:line="240" w:lineRule="auto"/>
              <w:jc w:val="center"/>
            </w:pPr>
            <w:r/>
            <w:r>
              <w:rPr>
                <w:b w:val="0"/>
                <w:color w:val="000000"/>
                <w:sz w:val="16"/>
              </w:rPr>
              <w:t>7</w:t>
            </w:r>
          </w:p>
        </w:tc>
        <w:tc>
          <w:tcPr>
            <w:tcW w:type="dxa" w:w="1080"/>
            <w:vAlign w:val="center"/>
            <w:tcBorders>
              <w:bottom w:val="single" w:sz="4" w:color="D9DEE3"/>
            </w:tcBorders>
          </w:tcPr>
          <w:p>
            <w:pPr>
              <w:spacing w:before="0" w:after="0" w:line="240" w:lineRule="auto"/>
              <w:jc w:val="center"/>
            </w:pPr>
            <w:r/>
            <w:r>
              <w:rPr>
                <w:b w:val="0"/>
                <w:color w:val="000000"/>
                <w:sz w:val="16"/>
              </w:rPr>
              <w:t>1</w:t>
            </w:r>
          </w:p>
        </w:tc>
        <w:tc>
          <w:tcPr>
            <w:tcW w:type="dxa" w:w="1008"/>
            <w:vAlign w:val="center"/>
            <w:tcBorders>
              <w:bottom w:val="single" w:sz="4" w:color="D9DEE3"/>
            </w:tcBorders>
          </w:tcPr>
          <w:p>
            <w:pPr>
              <w:spacing w:before="0" w:after="0" w:line="240" w:lineRule="auto"/>
              <w:jc w:val="center"/>
            </w:pPr>
            <w:r/>
            <w:r>
              <w:rPr>
                <w:b w:val="0"/>
                <w:color w:val="000000"/>
                <w:sz w:val="16"/>
              </w:rPr>
              <w:t>28</w:t>
            </w:r>
          </w:p>
        </w:tc>
        <w:tc>
          <w:tcPr>
            <w:tcW w:type="dxa" w:w="1800"/>
            <w:vAlign w:val="center"/>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45" name="Picture 45" descr="#6F4F36 mixed color"/>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109728" cy="109728"/>
                          </a:xfrm>
                          <a:prstGeom prst="rect"/>
                        </pic:spPr>
                      </pic:pic>
                    </a:graphicData>
                  </a:graphic>
                </wp:inline>
              </w:drawing>
            </w:r>
            <w:r>
              <w:rPr>
                <w:b w:val="0"/>
                <w:sz w:val="16"/>
              </w:rPr>
              <w:t xml:space="preserve">  #6F4F36</w:t>
            </w:r>
          </w:p>
        </w:tc>
        <w:tc>
          <w:tcPr>
            <w:tcW w:type="dxa" w:w="1368"/>
            <w:vAlign w:val="center"/>
            <w:tcBorders>
              <w:bottom w:val="single" w:sz="4" w:color="D9DEE3"/>
            </w:tcBorders>
          </w:tcPr>
          <w:p>
            <w:pPr>
              <w:spacing w:before="0" w:after="0" w:line="240" w:lineRule="auto"/>
              <w:jc w:val="center"/>
            </w:pPr>
            <w:r/>
            <w:r>
              <w:rPr>
                <w:b w:val="0"/>
                <w:color w:val="000000"/>
                <w:sz w:val="16"/>
              </w:rPr>
              <w:t>99.55%</w:t>
            </w:r>
          </w:p>
        </w:tc>
      </w:tr>
      <w:tr>
        <w:trPr>
          <w:cantSplit/>
        </w:trPr>
        <w:tc>
          <w:tcPr>
            <w:tcW w:type="dxa" w:w="3456"/>
            <w:vAlign w:val="center"/>
            <w:shd w:fill="F7F9FA"/>
            <w:tcBorders>
              <w:bottom w:val="single" w:sz="4" w:color="D9DEE3"/>
            </w:tcBorders>
          </w:tcPr>
          <w:p>
            <w:pPr>
              <w:spacing w:before="0" w:after="0" w:line="240" w:lineRule="auto"/>
              <w:jc w:val="left"/>
            </w:pPr>
            <w:r/>
            <w:r>
              <w:rPr>
                <w:b w:val="0"/>
                <w:color w:val="000000"/>
                <w:sz w:val="16"/>
              </w:rPr>
              <w:t>Mocha</w:t>
            </w:r>
          </w:p>
        </w:tc>
        <w:tc>
          <w:tcPr>
            <w:tcW w:type="dxa" w:w="1800"/>
            <w:vAlign w:val="center"/>
            <w:shd w:fill="F7F9FA"/>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23" name="Picture 23" descr="#967969 target color"/>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109728" cy="109728"/>
                          </a:xfrm>
                          <a:prstGeom prst="rect"/>
                        </pic:spPr>
                      </pic:pic>
                    </a:graphicData>
                  </a:graphic>
                </wp:inline>
              </w:drawing>
            </w:r>
            <w:r>
              <w:rPr>
                <w:b w:val="0"/>
                <w:sz w:val="16"/>
              </w:rPr>
              <w:t xml:space="preserve">  #967969</w:t>
            </w:r>
          </w:p>
        </w:tc>
        <w:tc>
          <w:tcPr>
            <w:tcW w:type="dxa" w:w="1080"/>
            <w:vAlign w:val="center"/>
            <w:shd w:fill="F7F9FA"/>
            <w:tcBorders>
              <w:bottom w:val="single" w:sz="4" w:color="D9DEE3"/>
            </w:tcBorders>
          </w:tcPr>
          <w:p>
            <w:pPr>
              <w:spacing w:before="0" w:after="0" w:line="240" w:lineRule="auto"/>
              <w:jc w:val="center"/>
            </w:pPr>
            <w:r/>
            <w:r>
              <w:rPr>
                <w:b w:val="0"/>
                <w:color w:val="000000"/>
                <w:sz w:val="16"/>
              </w:rPr>
              <w:t>4</w:t>
            </w:r>
          </w:p>
        </w:tc>
        <w:tc>
          <w:tcPr>
            <w:tcW w:type="dxa" w:w="1224"/>
            <w:vAlign w:val="center"/>
            <w:shd w:fill="F7F9FA"/>
            <w:tcBorders>
              <w:bottom w:val="single" w:sz="4" w:color="D9DEE3"/>
            </w:tcBorders>
          </w:tcPr>
          <w:p>
            <w:pPr>
              <w:spacing w:before="0" w:after="0" w:line="240" w:lineRule="auto"/>
              <w:jc w:val="center"/>
            </w:pPr>
            <w:r/>
            <w:r>
              <w:rPr>
                <w:b w:val="0"/>
                <w:color w:val="000000"/>
                <w:sz w:val="16"/>
              </w:rPr>
              <w:t>2</w:t>
            </w:r>
          </w:p>
        </w:tc>
        <w:tc>
          <w:tcPr>
            <w:tcW w:type="dxa" w:w="1080"/>
            <w:vAlign w:val="center"/>
            <w:shd w:fill="F7F9FA"/>
            <w:tcBorders>
              <w:bottom w:val="single" w:sz="4" w:color="D9DEE3"/>
            </w:tcBorders>
          </w:tcPr>
          <w:p>
            <w:pPr>
              <w:spacing w:before="0" w:after="0" w:line="240" w:lineRule="auto"/>
              <w:jc w:val="center"/>
            </w:pPr>
            <w:r/>
            <w:r>
              <w:rPr>
                <w:b w:val="0"/>
                <w:color w:val="000000"/>
                <w:sz w:val="16"/>
              </w:rPr>
              <w:t>0</w:t>
            </w:r>
          </w:p>
        </w:tc>
        <w:tc>
          <w:tcPr>
            <w:tcW w:type="dxa" w:w="1080"/>
            <w:vAlign w:val="center"/>
            <w:shd w:fill="F7F9FA"/>
            <w:tcBorders>
              <w:bottom w:val="single" w:sz="4" w:color="D9DEE3"/>
            </w:tcBorders>
          </w:tcPr>
          <w:p>
            <w:pPr>
              <w:spacing w:before="0" w:after="0" w:line="240" w:lineRule="auto"/>
              <w:jc w:val="center"/>
            </w:pPr>
            <w:r/>
            <w:r>
              <w:rPr>
                <w:b w:val="0"/>
                <w:color w:val="000000"/>
                <w:sz w:val="16"/>
              </w:rPr>
              <w:t>11</w:t>
            </w:r>
          </w:p>
        </w:tc>
        <w:tc>
          <w:tcPr>
            <w:tcW w:type="dxa" w:w="1080"/>
            <w:vAlign w:val="center"/>
            <w:shd w:fill="F7F9FA"/>
            <w:tcBorders>
              <w:bottom w:val="single" w:sz="4" w:color="D9DEE3"/>
            </w:tcBorders>
          </w:tcPr>
          <w:p>
            <w:pPr>
              <w:spacing w:before="0" w:after="0" w:line="240" w:lineRule="auto"/>
              <w:jc w:val="center"/>
            </w:pPr>
            <w:r/>
            <w:r>
              <w:rPr>
                <w:b w:val="0"/>
                <w:color w:val="000000"/>
                <w:sz w:val="16"/>
              </w:rPr>
              <w:t>10</w:t>
            </w:r>
          </w:p>
        </w:tc>
        <w:tc>
          <w:tcPr>
            <w:tcW w:type="dxa" w:w="1008"/>
            <w:vAlign w:val="center"/>
            <w:shd w:fill="F7F9FA"/>
            <w:tcBorders>
              <w:bottom w:val="single" w:sz="4" w:color="D9DEE3"/>
            </w:tcBorders>
          </w:tcPr>
          <w:p>
            <w:pPr>
              <w:spacing w:before="0" w:after="0" w:line="240" w:lineRule="auto"/>
              <w:jc w:val="center"/>
            </w:pPr>
            <w:r/>
            <w:r>
              <w:rPr>
                <w:b w:val="0"/>
                <w:color w:val="000000"/>
                <w:sz w:val="16"/>
              </w:rPr>
              <w:t>27</w:t>
            </w:r>
          </w:p>
        </w:tc>
        <w:tc>
          <w:tcPr>
            <w:tcW w:type="dxa" w:w="1800"/>
            <w:vAlign w:val="center"/>
            <w:shd w:fill="F7F9FA"/>
            <w:tcBorders>
              <w:bottom w:val="single" w:sz="4" w:color="D9DEE3"/>
            </w:tcBorders>
          </w:tcPr>
          <w:p>
            <w:pPr>
              <w:spacing w:before="0" w:after="0" w:line="240" w:lineRule="auto"/>
              <w:jc w:val="center"/>
            </w:pPr>
            <w:r>
              <w:drawing>
                <wp:inline xmlns:a="http://schemas.openxmlformats.org/drawingml/2006/main" xmlns:pic="http://schemas.openxmlformats.org/drawingml/2006/picture">
                  <wp:extent cx="109728" cy="109728"/>
                  <wp:docPr id="46" name="Picture 46" descr="#957967 mixed color"/>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109728" cy="109728"/>
                          </a:xfrm>
                          <a:prstGeom prst="rect"/>
                        </pic:spPr>
                      </pic:pic>
                    </a:graphicData>
                  </a:graphic>
                </wp:inline>
              </w:drawing>
            </w:r>
            <w:r>
              <w:rPr>
                <w:b w:val="0"/>
                <w:sz w:val="16"/>
              </w:rPr>
              <w:t xml:space="preserve">  #957967</w:t>
            </w:r>
          </w:p>
        </w:tc>
        <w:tc>
          <w:tcPr>
            <w:tcW w:type="dxa" w:w="1368"/>
            <w:vAlign w:val="center"/>
            <w:shd w:fill="F7F9FA"/>
            <w:tcBorders>
              <w:bottom w:val="single" w:sz="4" w:color="D9DEE3"/>
            </w:tcBorders>
          </w:tcPr>
          <w:p>
            <w:pPr>
              <w:spacing w:before="0" w:after="0" w:line="240" w:lineRule="auto"/>
              <w:jc w:val="center"/>
            </w:pPr>
            <w:r/>
            <w:r>
              <w:rPr>
                <w:b w:val="0"/>
                <w:color w:val="000000"/>
                <w:sz w:val="16"/>
              </w:rPr>
              <w:t>99.68%</w:t>
            </w:r>
          </w:p>
        </w:tc>
      </w:tr>
    </w:tbl>
    <w:p>
      <w:pPr>
        <w:spacing w:after="0"/>
      </w:pPr>
    </w:p>
    <w:p>
      <w:pPr>
        <w:pStyle w:val="Heading1"/>
      </w:pPr>
      <w:r>
        <w:rPr>
          <w:b w:val="0"/>
        </w:rPr>
        <w:t>Exact request text</w:t>
      </w:r>
    </w:p>
    <w:p>
      <w:pPr>
        <w:pStyle w:val="Heading2"/>
      </w:pPr>
      <w:r>
        <w:rPr>
          <w:b w:val="0"/>
        </w:rPr>
        <w:t>Turquoise — #40E0D0</w:t>
      </w:r>
    </w:p>
    <w:p>
      <w:pPr>
        <w:keepLines/>
      </w:pPr>
      <w:r>
        <w:rPr>
          <w:b w:val="0"/>
        </w:rPr>
        <w:t>Give me the color of tropical water around a sunny island. Well, I deserve a private beach.</w:t>
      </w:r>
    </w:p>
    <w:p>
      <w:pPr>
        <w:pStyle w:val="Heading2"/>
      </w:pPr>
      <w:r>
        <w:rPr>
          <w:b w:val="0"/>
        </w:rPr>
        <w:t>Teal Blue — #008080</w:t>
      </w:r>
    </w:p>
    <w:p>
      <w:pPr>
        <w:keepLines/>
      </w:pPr>
      <w:r>
        <w:rPr>
          <w:b w:val="0"/>
        </w:rPr>
        <w:t>I want the color on a teal duck's head. Nature clearly designed it for someone as fabulous as me.</w:t>
      </w:r>
    </w:p>
    <w:p>
      <w:pPr>
        <w:pStyle w:val="Heading2"/>
      </w:pPr>
      <w:r>
        <w:rPr>
          <w:b w:val="0"/>
        </w:rPr>
        <w:t>Ocean Blue — #005B96</w:t>
      </w:r>
    </w:p>
    <w:p>
      <w:pPr>
        <w:keepLines/>
      </w:pPr>
      <w:r>
        <w:rPr>
          <w:b w:val="0"/>
        </w:rPr>
        <w:t>Give me the color of the sea far below the surface, where sunlight barely reaches. Mysterious, just like my beauty!</w:t>
      </w:r>
    </w:p>
    <w:p>
      <w:pPr>
        <w:pStyle w:val="Heading2"/>
      </w:pPr>
      <w:r>
        <w:rPr>
          <w:b w:val="0"/>
        </w:rPr>
        <w:t>Royal Blue — #4169E1</w:t>
      </w:r>
    </w:p>
    <w:p>
      <w:pPr>
        <w:keepLines/>
      </w:pPr>
      <w:r>
        <w:rPr>
          <w:b w:val="0"/>
        </w:rPr>
        <w:t>I want the bold blue associated with royal robes and grand ceremonies. Make me look ready to take the throne!</w:t>
      </w:r>
    </w:p>
    <w:p>
      <w:pPr>
        <w:pStyle w:val="Heading2"/>
      </w:pPr>
      <w:r>
        <w:rPr>
          <w:b w:val="0"/>
        </w:rPr>
        <w:t>Blue ink pen — #1A43BF</w:t>
      </w:r>
    </w:p>
    <w:p>
      <w:pPr>
        <w:keepLines/>
      </w:pPr>
      <w:r>
        <w:rPr>
          <w:b w:val="0"/>
        </w:rPr>
        <w:t>Honey, give me the color of the ink inside a classic blue ballpoint pen. You know, the one you borrow and NEVER return!</w:t>
      </w:r>
    </w:p>
    <w:p>
      <w:pPr>
        <w:pStyle w:val="Heading2"/>
      </w:pPr>
      <w:r>
        <w:rPr>
          <w:b w:val="0"/>
        </w:rPr>
        <w:t>Tomato Red — #FF6347</w:t>
      </w:r>
    </w:p>
    <w:p>
      <w:pPr>
        <w:keepLines/>
      </w:pPr>
      <w:r>
        <w:rPr>
          <w:b w:val="0"/>
        </w:rPr>
        <w:t>I want the color of the fruit people slice for burgers and salads. Round, juicy, and obviously iconic!</w:t>
      </w:r>
    </w:p>
    <w:p>
      <w:pPr>
        <w:pStyle w:val="Heading2"/>
      </w:pPr>
      <w:r>
        <w:rPr>
          <w:b w:val="0"/>
        </w:rPr>
        <w:t>Brick Red — #B55239</w:t>
      </w:r>
    </w:p>
    <w:p>
      <w:pPr>
        <w:keepLines/>
      </w:pPr>
      <w:r>
        <w:rPr>
          <w:b w:val="0"/>
        </w:rPr>
        <w:t>Give me the color of traditional clay bricks used to build house walls. Not painted bricks, darling. The classic ones straight from the construction site!</w:t>
      </w:r>
    </w:p>
    <w:p>
      <w:pPr>
        <w:pStyle w:val="Heading2"/>
      </w:pPr>
      <w:r>
        <w:rPr>
          <w:b w:val="0"/>
        </w:rPr>
        <w:t>Rust Red — #B7410E</w:t>
      </w:r>
    </w:p>
    <w:p>
      <w:pPr>
        <w:keepLines/>
      </w:pPr>
      <w:r>
        <w:rPr>
          <w:b w:val="0"/>
        </w:rPr>
        <w:t>I want the color that appears on iron left outside in the rain for too long. Even old metal has style!</w:t>
      </w:r>
    </w:p>
    <w:p>
      <w:pPr>
        <w:pStyle w:val="Heading2"/>
      </w:pPr>
      <w:r>
        <w:rPr>
          <w:b w:val="0"/>
        </w:rPr>
        <w:t>Rose Red — #C21E56</w:t>
      </w:r>
    </w:p>
    <w:p>
      <w:pPr>
        <w:keepLines/>
      </w:pPr>
      <w:r>
        <w:rPr>
          <w:b w:val="0"/>
        </w:rPr>
        <w:t>Darling, I want the classic rose from a romantic date. The one with velvety petals that people give when they say ‘I love you.’ A whole bouquet of them, please!</w:t>
      </w:r>
    </w:p>
    <w:p>
      <w:pPr>
        <w:pStyle w:val="Heading2"/>
      </w:pPr>
      <w:r>
        <w:rPr>
          <w:b w:val="0"/>
        </w:rPr>
        <w:t>Chili Red — #D62828</w:t>
      </w:r>
    </w:p>
    <w:p>
      <w:pPr>
        <w:keepLines/>
      </w:pPr>
      <w:r>
        <w:rPr>
          <w:b w:val="0"/>
        </w:rPr>
        <w:t>Give me the color of a fully ripe chili pepper. The spicy little diva that turns your favorite sambal into a fiery masterpiece!</w:t>
      </w:r>
    </w:p>
    <w:p>
      <w:pPr>
        <w:pStyle w:val="Heading2"/>
      </w:pPr>
      <w:r>
        <w:rPr>
          <w:b w:val="0"/>
        </w:rPr>
        <w:t>Honey Yellow — #DDAF26</w:t>
      </w:r>
    </w:p>
    <w:p>
      <w:pPr>
        <w:keepLines/>
      </w:pPr>
      <w:r>
        <w:rPr>
          <w:b w:val="0"/>
        </w:rPr>
        <w:t>Give me the color of the sweet liquid made by bees and stored in a jar. Nature's luxury product!</w:t>
      </w:r>
    </w:p>
    <w:p>
      <w:pPr>
        <w:pStyle w:val="Heading2"/>
      </w:pPr>
      <w:r>
        <w:rPr>
          <w:b w:val="0"/>
        </w:rPr>
        <w:t>Banana Yellow — #FFE135</w:t>
      </w:r>
    </w:p>
    <w:p>
      <w:pPr>
        <w:keepLines/>
      </w:pPr>
      <w:r>
        <w:rPr>
          <w:b w:val="0"/>
        </w:rPr>
        <w:t>I want the color of a ripe fruit monkeys love. Not green, not brown. The perfect snack!</w:t>
      </w:r>
    </w:p>
    <w:p>
      <w:pPr>
        <w:pStyle w:val="Heading2"/>
      </w:pPr>
      <w:r>
        <w:rPr>
          <w:b w:val="0"/>
        </w:rPr>
        <w:t>Sponge Cake Yellow — #F4D35E</w:t>
      </w:r>
    </w:p>
    <w:p>
      <w:pPr>
        <w:keepLines/>
      </w:pPr>
      <w:r>
        <w:rPr>
          <w:b w:val="0"/>
        </w:rPr>
        <w:t>Give me the color of the inside of a freshly baked sponge cake. That sunny, fluffy center that makes every tea party fabulous!</w:t>
      </w:r>
    </w:p>
    <w:p>
      <w:pPr>
        <w:pStyle w:val="Heading2"/>
      </w:pPr>
      <w:r>
        <w:rPr>
          <w:b w:val="0"/>
        </w:rPr>
        <w:t>Golden Yellow — #FFC000</w:t>
      </w:r>
    </w:p>
    <w:p>
      <w:pPr>
        <w:keepLines/>
      </w:pPr>
      <w:r>
        <w:rPr>
          <w:b w:val="0"/>
        </w:rPr>
        <w:t>Sweetheart, give me the golden color of a shiny gold coin. Rich, bright, and expensive-looking. Naturally, just like me!</w:t>
      </w:r>
    </w:p>
    <w:p>
      <w:pPr>
        <w:pStyle w:val="Heading2"/>
      </w:pPr>
      <w:r>
        <w:rPr>
          <w:b w:val="0"/>
        </w:rPr>
        <w:t>Vanilla Yellow — #F3E5AB</w:t>
      </w:r>
    </w:p>
    <w:p>
      <w:pPr>
        <w:keepLines/>
      </w:pPr>
      <w:r>
        <w:rPr>
          <w:b w:val="0"/>
        </w:rPr>
        <w:t>Give me the soft, creamy color of vanilla pudding. Smooth, sweet, and delicate enough for my royal taste!</w:t>
      </w:r>
    </w:p>
    <w:p>
      <w:pPr>
        <w:pStyle w:val="Heading2"/>
      </w:pPr>
      <w:r>
        <w:rPr>
          <w:b w:val="0"/>
        </w:rPr>
        <w:t>Moss Green — #8A9A5B</w:t>
      </w:r>
    </w:p>
    <w:p>
      <w:pPr>
        <w:keepLines/>
      </w:pPr>
      <w:r>
        <w:rPr>
          <w:b w:val="0"/>
        </w:rPr>
        <w:t>I want the color of the soft growth that covers damp stones and tree trunks. Woodland chic, darling!</w:t>
      </w:r>
    </w:p>
    <w:p>
      <w:pPr>
        <w:pStyle w:val="Heading2"/>
      </w:pPr>
      <w:r>
        <w:rPr>
          <w:b w:val="0"/>
        </w:rPr>
        <w:t>Jade Green — #00A86B</w:t>
      </w:r>
    </w:p>
    <w:p>
      <w:pPr>
        <w:keepLines/>
      </w:pPr>
      <w:r>
        <w:rPr>
          <w:b w:val="0"/>
        </w:rPr>
        <w:t>I want the color of the polished green stone used to make bracelets and carved ornaments. Ancient treasure, modern diva!</w:t>
      </w:r>
    </w:p>
    <w:p>
      <w:pPr>
        <w:pStyle w:val="Heading2"/>
      </w:pPr>
      <w:r>
        <w:rPr>
          <w:b w:val="0"/>
        </w:rPr>
        <w:t>Hunter Green — #355E3B</w:t>
      </w:r>
    </w:p>
    <w:p>
      <w:pPr>
        <w:keepLines/>
      </w:pPr>
      <w:r>
        <w:rPr>
          <w:b w:val="0"/>
        </w:rPr>
        <w:t>Give me the dark green associated with traditional outdoor jackets and forest clothing. Rugged, but still runway-ready!</w:t>
      </w:r>
    </w:p>
    <w:p>
      <w:pPr>
        <w:pStyle w:val="Heading2"/>
      </w:pPr>
      <w:r>
        <w:rPr>
          <w:b w:val="0"/>
        </w:rPr>
        <w:t>Matcha Latte — #A8B876</w:t>
      </w:r>
    </w:p>
    <w:p>
      <w:pPr>
        <w:keepLines/>
      </w:pPr>
      <w:r>
        <w:rPr>
          <w:b w:val="0"/>
        </w:rPr>
        <w:t>Make it like my matcha latte order. Extra fancy, perfectly whisked, and absolutely NOT the cheap stuff!</w:t>
      </w:r>
    </w:p>
    <w:p>
      <w:pPr>
        <w:pStyle w:val="Heading2"/>
      </w:pPr>
      <w:r>
        <w:rPr>
          <w:b w:val="0"/>
        </w:rPr>
        <w:t>Mint Ice Cream — #B7E4C7</w:t>
      </w:r>
    </w:p>
    <w:p>
      <w:pPr>
        <w:keepLines/>
      </w:pPr>
      <w:r>
        <w:rPr>
          <w:b w:val="0"/>
        </w:rPr>
        <w:t>One scoop of mint ice cream, please! Cool, creamy, and expensive-looking. Unlike my last situationship.</w:t>
      </w:r>
    </w:p>
    <w:p>
      <w:pPr>
        <w:pStyle w:val="Heading2"/>
      </w:pPr>
      <w:r>
        <w:rPr>
          <w:b w:val="0"/>
        </w:rPr>
        <w:t>Pumpkin Orange — #FF7518</w:t>
      </w:r>
    </w:p>
    <w:p>
      <w:pPr>
        <w:keepLines/>
      </w:pPr>
      <w:r>
        <w:rPr>
          <w:b w:val="0"/>
        </w:rPr>
        <w:t>Give me the color of the big round fruit people carve into spooky faces for Halloween. Scary? Only my beauty!</w:t>
      </w:r>
    </w:p>
    <w:p>
      <w:pPr>
        <w:pStyle w:val="Heading2"/>
      </w:pPr>
      <w:r>
        <w:rPr>
          <w:b w:val="0"/>
        </w:rPr>
        <w:t>Cocoa Brown — #6F4E37</w:t>
      </w:r>
    </w:p>
    <w:p>
      <w:pPr>
        <w:keepLines/>
      </w:pPr>
      <w:r>
        <w:rPr>
          <w:b w:val="0"/>
        </w:rPr>
        <w:t>I want the brown powder people use to make chocolate desserts. Sweetness is optional, darling!</w:t>
      </w:r>
    </w:p>
    <w:p>
      <w:pPr>
        <w:pStyle w:val="Heading2"/>
      </w:pPr>
      <w:r>
        <w:rPr>
          <w:b w:val="0"/>
        </w:rPr>
        <w:t>Mocha — #967969</w:t>
      </w:r>
    </w:p>
    <w:p>
      <w:pPr>
        <w:keepLines/>
      </w:pPr>
      <w:r>
        <w:rPr>
          <w:b w:val="0"/>
        </w:rPr>
        <w:t>Give me the color inspired by a drink made with coffee and chocolate together. Two classics, one flawless customer!</w:t>
      </w:r>
    </w:p>
    <w:p>
      <w:r>
        <w:rPr>
          <w:b w:val="0"/>
        </w:rPr>
        <w:t>The Sponge Cake Yellow prompt had no closing quotation mark in the supplied list; its request text ends at the exclamation mark.</w:t>
      </w:r>
    </w:p>
    <w:sectPr w:rsidR="00FC693F" w:rsidRPr="0006063C" w:rsidSect="00034616">
      <w:pgSz w:w="16834" w:h="11909"/>
      <w:pgMar w:top="893" w:right="864" w:bottom="893"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 2 Color Answer Key</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